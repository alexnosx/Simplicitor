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Harbor Field Services Ltd issues invoice 000731 to Maple Ledger Ltd for the completed advisory work.</w:t>
      </w:r>
    </w:p>
    <w:p>
      <w:r>
        <w:t>Note 0001. The operations team keeps supporting correspondence in the agreed review order.</w:t>
      </w:r>
    </w:p>
    <w:p>
      <w:r>
        <w:t>Note 0002. Delivery coordinators review the work register before handing it to the next team.</w:t>
      </w:r>
    </w:p>
    <w:p>
      <w:r>
        <w:t>Note 0003. The review pack describes routine documentation and quality assurance procedures.</w:t>
      </w:r>
    </w:p>
    <w:p>
      <w:r>
        <w:t>Note 0004. Supporting material is retained so reviewers can follow the work between teams.</w:t>
      </w:r>
    </w:p>
    <w:p>
      <w:r>
        <w:t>Note 0005. The operations team keeps supporting correspondence in the agreed review order.</w:t>
      </w:r>
    </w:p>
    <w:p>
      <w:r>
        <w:t>Note 0006. Delivery coordinators review the work register before handing it to the next team.</w:t>
      </w:r>
    </w:p>
    <w:p>
      <w:r>
        <w:t>Note 0007. The review pack describes routine documentation and quality assurance procedures.</w:t>
      </w:r>
    </w:p>
    <w:p>
      <w:r>
        <w:t>Note 0008. Supporting material is retained so reviewers can follow the work between teams.</w:t>
      </w:r>
    </w:p>
    <w:p>
      <w:r>
        <w:t>Note 0009. The operations team keeps supporting correspondence in the agreed review order.</w:t>
      </w:r>
    </w:p>
    <w:p>
      <w:r>
        <w:t>Note 0010. Delivery coordinators review the work register before handing it to the next team.</w:t>
      </w:r>
    </w:p>
    <w:p>
      <w:r>
        <w:t>Note 0011. The review pack describes routine documentation and quality assurance procedures.</w:t>
      </w:r>
    </w:p>
    <w:p>
      <w:r>
        <w:t>Note 0012. Supporting material is retained so reviewers can follow the work between teams.</w:t>
      </w:r>
    </w:p>
    <w:p>
      <w:r>
        <w:t>Note 0013. The operations team keeps supporting correspondence in the agreed review order.</w:t>
      </w:r>
    </w:p>
    <w:p>
      <w:r>
        <w:t>Note 0014. Delivery coordinators review the work register before handing it to the next team.</w:t>
      </w:r>
    </w:p>
    <w:p>
      <w:r>
        <w:t>Note 0015. The review pack describes routine documentation and quality assurance procedures.</w:t>
      </w:r>
    </w:p>
    <w:p>
      <w:r>
        <w:t>Note 0016. Supporting material is retained so reviewers can follow the work between teams.</w:t>
      </w:r>
    </w:p>
    <w:p>
      <w:r>
        <w:t>Note 0017. The operations team keeps supporting correspondence in the agreed review order.</w:t>
      </w:r>
    </w:p>
    <w:p>
      <w:r>
        <w:t>Note 0018. Delivery coordinators review the work register before handing it to the next team.</w:t>
      </w:r>
    </w:p>
    <w:p>
      <w:r>
        <w:t>Note 0019. The review pack describes routine documentation and quality assurance procedures.</w:t>
      </w:r>
    </w:p>
    <w:p>
      <w:r>
        <w:t>Note 0020. Supporting material is retained so reviewers can follow the work between teams.</w:t>
      </w:r>
    </w:p>
    <w:p>
      <w:r>
        <w:t>Note 0021. The operations team keeps supporting correspondence in the agreed review order.</w:t>
      </w:r>
    </w:p>
    <w:p>
      <w:r>
        <w:t>Note 0022. Delivery coordinators review the work register before handing it to the next team.</w:t>
      </w:r>
    </w:p>
    <w:p>
      <w:r>
        <w:t>Note 0023. The review pack describes routine documentation and quality assurance procedures.</w:t>
      </w:r>
    </w:p>
    <w:p>
      <w:r>
        <w:t>Note 0024. Supporting material is retained so reviewers can follow the work between teams.</w:t>
      </w:r>
    </w:p>
    <w:p>
      <w:r>
        <w:t>Note 0025. The operations team keeps supporting correspondence in the agreed review order.</w:t>
      </w:r>
    </w:p>
    <w:p>
      <w:r>
        <w:t>Note 0026. Delivery coordinators review the work register before handing it to the next team.</w:t>
      </w:r>
    </w:p>
    <w:p>
      <w:r>
        <w:t>Note 0027. The review pack describes routine documentation and quality assurance procedures.</w:t>
      </w:r>
    </w:p>
    <w:p>
      <w:r>
        <w:t>Note 0028. Supporting material is retained so reviewers can follow the work between teams.</w:t>
      </w:r>
    </w:p>
    <w:p>
      <w:r>
        <w:t>Note 0029. The operations team keeps supporting correspondence in the agreed review order.</w:t>
      </w:r>
    </w:p>
    <w:p>
      <w:r>
        <w:t>Note 0030. Delivery coordinators review the work register before handing it to the next team.</w:t>
      </w:r>
    </w:p>
    <w:p>
      <w:r>
        <w:t>Note 0031. The review pack describes routine documentation and quality assurance procedures.</w:t>
      </w:r>
    </w:p>
    <w:p>
      <w:r>
        <w:t>Note 0032. Supporting material is retained so reviewers can follow the work between teams.</w:t>
      </w:r>
    </w:p>
    <w:p>
      <w:r>
        <w:t>Note 0033. The operations team keeps supporting correspondence in the agreed review order.</w:t>
      </w:r>
    </w:p>
    <w:p>
      <w:r>
        <w:t>Note 0034. Delivery coordinators review the work register before handing it to the next team.</w:t>
      </w:r>
    </w:p>
    <w:p>
      <w:r>
        <w:t>Note 0035. The review pack describes routine documentation and quality assurance procedures.</w:t>
      </w:r>
    </w:p>
    <w:p>
      <w:r>
        <w:t>Note 0036. Supporting material is retained so reviewers can follow the work between teams.</w:t>
      </w:r>
    </w:p>
    <w:p>
      <w:r>
        <w:t>Note 0037. The operations team keeps supporting correspondence in the agreed review order.</w:t>
      </w:r>
    </w:p>
    <w:p>
      <w:r>
        <w:t>Note 0038. Delivery coordinators review the work register before handing it to the next team.</w:t>
      </w:r>
    </w:p>
    <w:p>
      <w:r>
        <w:t>Note 0039. The review pack describes routine documentation and quality assurance procedures.</w:t>
      </w:r>
    </w:p>
    <w:p>
      <w:r>
        <w:t>Note 0040. Supporting material is retained so reviewers can follow the work between teams.</w:t>
      </w:r>
    </w:p>
    <w:p>
      <w:r>
        <w:br w:type="page"/>
      </w:r>
    </w:p>
    <w:p>
      <w:r>
        <w:t>Note 0041. The operations team keeps supporting correspondence in the agreed review order.</w:t>
      </w:r>
    </w:p>
    <w:p>
      <w:r>
        <w:t>Note 0042. Delivery coordinators review the work register before handing it to the next team.</w:t>
      </w:r>
    </w:p>
    <w:p>
      <w:r>
        <w:t>Note 0043. The review pack describes routine documentation and quality assurance procedures.</w:t>
      </w:r>
    </w:p>
    <w:p>
      <w:r>
        <w:t>Note 0044. Supporting material is retained so reviewers can follow the work between teams.</w:t>
      </w:r>
    </w:p>
    <w:p>
      <w:r>
        <w:t>Note 0045. The operations team keeps supporting correspondence in the agreed review order.</w:t>
      </w:r>
    </w:p>
    <w:p>
      <w:r>
        <w:t>Note 0046. Delivery coordinators review the work register before handing it to the next team.</w:t>
      </w:r>
    </w:p>
    <w:p>
      <w:r>
        <w:t>Note 0047. The review pack describes routine documentation and quality assurance procedures.</w:t>
      </w:r>
    </w:p>
    <w:p>
      <w:r>
        <w:t>Note 0048. Supporting material is retained so reviewers can follow the work between teams.</w:t>
      </w:r>
    </w:p>
    <w:p>
      <w:r>
        <w:t>Note 0049. The operations team keeps supporting correspondence in the agreed review order.</w:t>
      </w:r>
    </w:p>
    <w:p>
      <w:r>
        <w:t>Note 0050. Delivery coordinators review the work register before handing it to the next team.</w:t>
      </w:r>
    </w:p>
    <w:p>
      <w:r>
        <w:t>Note 0051. The review pack describes routine documentation and quality assurance procedures.</w:t>
      </w:r>
    </w:p>
    <w:p>
      <w:r>
        <w:t>Note 0052. Supporting material is retained so reviewers can follow the work between teams.</w:t>
      </w:r>
    </w:p>
    <w:p>
      <w:r>
        <w:t>Note 0053. The operations team keeps supporting correspondence in the agreed review order.</w:t>
      </w:r>
    </w:p>
    <w:p>
      <w:r>
        <w:t>Note 0054. Delivery coordinators review the work register before handing it to the next team.</w:t>
      </w:r>
    </w:p>
    <w:p>
      <w:r>
        <w:t>Note 0055. The review pack describes routine documentation and quality assurance procedures.</w:t>
      </w:r>
    </w:p>
    <w:p>
      <w:r>
        <w:t>Note 0056. Supporting material is retained so reviewers can follow the work between teams.</w:t>
      </w:r>
    </w:p>
    <w:p>
      <w:r>
        <w:t>Note 0057. The operations team keeps supporting correspondence in the agreed review order.</w:t>
      </w:r>
    </w:p>
    <w:p>
      <w:r>
        <w:t>Note 0058. Delivery coordinators review the work register before handing it to the next team.</w:t>
      </w:r>
    </w:p>
    <w:p>
      <w:r>
        <w:t>Note 0059. The review pack describes routine documentation and quality assurance procedures.</w:t>
      </w:r>
    </w:p>
    <w:p>
      <w:r>
        <w:t>Note 0060. Supporting material is retained so reviewers can follow the work between teams.</w:t>
      </w:r>
    </w:p>
    <w:p>
      <w:r>
        <w:t>Note 0061. The operations team keeps supporting correspondence in the agreed review order.</w:t>
      </w:r>
    </w:p>
    <w:p>
      <w:r>
        <w:t>Note 0062. Delivery coordinators review the work register before handing it to the next team.</w:t>
      </w:r>
    </w:p>
    <w:p>
      <w:r>
        <w:t>Note 0063. The review pack describes routine documentation and quality assurance procedures.</w:t>
      </w:r>
    </w:p>
    <w:p>
      <w:r>
        <w:t>Note 0064. Supporting material is retained so reviewers can follow the work between teams.</w:t>
      </w:r>
    </w:p>
    <w:p>
      <w:r>
        <w:t>Note 0065. The operations team keeps supporting correspondence in the agreed review order.</w:t>
      </w:r>
    </w:p>
    <w:p>
      <w:r>
        <w:t>Note 0066. Delivery coordinators review the work register before handing it to the next team.</w:t>
      </w:r>
    </w:p>
    <w:p>
      <w:r>
        <w:t>Note 0067. The review pack describes routine documentation and quality assurance procedures.</w:t>
      </w:r>
    </w:p>
    <w:p>
      <w:r>
        <w:t>Note 0068. Supporting material is retained so reviewers can follow the work between teams.</w:t>
      </w:r>
    </w:p>
    <w:p>
      <w:r>
        <w:t>Note 0069. The operations team keeps supporting correspondence in the agreed review order.</w:t>
      </w:r>
    </w:p>
    <w:p>
      <w:r>
        <w:t>Note 0070. Delivery coordinators review the work register before handing it to the next team.</w:t>
      </w:r>
    </w:p>
    <w:p>
      <w:r>
        <w:t>Note 0071. The review pack describes routine documentation and quality assurance procedures.</w:t>
      </w:r>
    </w:p>
    <w:p>
      <w:r>
        <w:t>Note 0072. Supporting material is retained so reviewers can follow the work between teams.</w:t>
      </w:r>
    </w:p>
    <w:p>
      <w:r>
        <w:t>Note 0073. The operations team keeps supporting correspondence in the agreed review order.</w:t>
      </w:r>
    </w:p>
    <w:p>
      <w:r>
        <w:t>Note 0074. Delivery coordinators review the work register before handing it to the next team.</w:t>
      </w:r>
    </w:p>
    <w:p>
      <w:r>
        <w:t>Note 0075. The review pack describes routine documentation and quality assurance procedures.</w:t>
      </w:r>
    </w:p>
    <w:p>
      <w:r>
        <w:t>Note 0076. Supporting material is retained so reviewers can follow the work between teams.</w:t>
      </w:r>
    </w:p>
    <w:p>
      <w:r>
        <w:t>Note 0077. The operations team keeps supporting correspondence in the agreed review order.</w:t>
      </w:r>
    </w:p>
    <w:p>
      <w:r>
        <w:t>Note 0078. Delivery coordinators review the work register before handing it to the next team.</w:t>
      </w:r>
    </w:p>
    <w:p>
      <w:r>
        <w:t>Note 0079. The review pack describes routine documentation and quality assurance procedures.</w:t>
      </w:r>
    </w:p>
    <w:p>
      <w:r>
        <w:t>Note 0080. Supporting material is retained so reviewers can follow the work between teams.</w:t>
      </w:r>
    </w:p>
    <w:p>
      <w:r>
        <w:br w:type="page"/>
      </w:r>
    </w:p>
    <w:p>
      <w:r>
        <w:t>Note 0081. The operations team keeps supporting correspondence in the agreed review order.</w:t>
      </w:r>
    </w:p>
    <w:p>
      <w:r>
        <w:t>Note 0082. Delivery coordinators review the work register before handing it to the next team.</w:t>
      </w:r>
    </w:p>
    <w:p>
      <w:r>
        <w:t>Note 0083. The review pack describes routine documentation and quality assurance procedures.</w:t>
      </w:r>
    </w:p>
    <w:p>
      <w:r>
        <w:t>Note 0084. Supporting material is retained so reviewers can follow the work between teams.</w:t>
      </w:r>
    </w:p>
    <w:p>
      <w:r>
        <w:t>Note 0085. The operations team keeps supporting correspondence in the agreed review order.</w:t>
      </w:r>
    </w:p>
    <w:p>
      <w:r>
        <w:t>Note 0086. Delivery coordinators review the work register before handing it to the next team.</w:t>
      </w:r>
    </w:p>
    <w:p>
      <w:r>
        <w:t>Note 0087. The review pack describes routine documentation and quality assurance procedures.</w:t>
      </w:r>
    </w:p>
    <w:p>
      <w:r>
        <w:t>Note 0088. Supporting material is retained so reviewers can follow the work between teams.</w:t>
      </w:r>
    </w:p>
    <w:p>
      <w:r>
        <w:t>Note 0089. The operations team keeps supporting correspondence in the agreed review order.</w:t>
      </w:r>
    </w:p>
    <w:p>
      <w:r>
        <w:t>Note 0090. Delivery coordinators review the work register before handing it to the next team.</w:t>
      </w:r>
    </w:p>
    <w:p>
      <w:r>
        <w:t>Note 0091. The review pack describes routine documentation and quality assurance procedures.</w:t>
      </w:r>
    </w:p>
    <w:p>
      <w:r>
        <w:t>Note 0092. Supporting material is retained so reviewers can follow the work between teams.</w:t>
      </w:r>
    </w:p>
    <w:p>
      <w:r>
        <w:t>Note 0093. The operations team keeps supporting correspondence in the agreed review order.</w:t>
      </w:r>
    </w:p>
    <w:p>
      <w:r>
        <w:t>Note 0094. Delivery coordinators review the work register before handing it to the next team.</w:t>
      </w:r>
    </w:p>
    <w:p>
      <w:r>
        <w:t>Note 0095. The review pack describes routine documentation and quality assurance procedures.</w:t>
      </w:r>
    </w:p>
    <w:p>
      <w:r>
        <w:t>Note 0096. Supporting material is retained so reviewers can follow the work between teams.</w:t>
      </w:r>
    </w:p>
    <w:p>
      <w:r>
        <w:t>Note 0097. The operations team keeps supporting correspondence in the agreed review order.</w:t>
      </w:r>
    </w:p>
    <w:p>
      <w:r>
        <w:t>Note 0098. Delivery coordinators review the work register before handing it to the next team.</w:t>
      </w:r>
    </w:p>
    <w:p>
      <w:r>
        <w:t>Note 0099. The review pack describes routine documentation and quality assurance procedures.</w:t>
      </w:r>
    </w:p>
    <w:p>
      <w:r>
        <w:t>Note 0100. Supporting material is retained so reviewers can follow the work between teams.</w:t>
      </w:r>
    </w:p>
    <w:p>
      <w:r>
        <w:t>Note 0101. The operations team keeps supporting correspondence in the agreed review order.</w:t>
      </w:r>
    </w:p>
    <w:p>
      <w:r>
        <w:t>Note 0102. Delivery coordinators review the work register before handing it to the next team.</w:t>
      </w:r>
    </w:p>
    <w:p>
      <w:r>
        <w:t>Note 0103. The review pack describes routine documentation and quality assurance procedures.</w:t>
      </w:r>
    </w:p>
    <w:p>
      <w:r>
        <w:t>Note 0104. Supporting material is retained so reviewers can follow the work between teams.</w:t>
      </w:r>
    </w:p>
    <w:p>
      <w:r>
        <w:t>Note 0105. The operations team keeps supporting correspondence in the agreed review order.</w:t>
      </w:r>
    </w:p>
    <w:p>
      <w:r>
        <w:t>Note 0106. Delivery coordinators review the work register before handing it to the next team.</w:t>
      </w:r>
    </w:p>
    <w:p>
      <w:r>
        <w:t>Note 0107. The review pack describes routine documentation and quality assurance procedures.</w:t>
      </w:r>
    </w:p>
    <w:p>
      <w:r>
        <w:t>Note 0108. Supporting material is retained so reviewers can follow the work between teams.</w:t>
      </w:r>
    </w:p>
    <w:p>
      <w:r>
        <w:t>Note 0109. The operations team keeps supporting correspondence in the agreed review order.</w:t>
      </w:r>
    </w:p>
    <w:p>
      <w:r>
        <w:t>Note 0110. Delivery coordinators review the work register before handing it to the next team.</w:t>
      </w:r>
    </w:p>
    <w:p>
      <w:r>
        <w:t>Note 0111. The review pack describes routine documentation and quality assurance procedures.</w:t>
      </w:r>
    </w:p>
    <w:p>
      <w:r>
        <w:t>Note 0112. Supporting material is retained so reviewers can follow the work between teams.</w:t>
      </w:r>
    </w:p>
    <w:p>
      <w:r>
        <w:t>Note 0113. The operations team keeps supporting correspondence in the agreed review order.</w:t>
      </w:r>
    </w:p>
    <w:p>
      <w:r>
        <w:t>Note 0114. Delivery coordinators review the work register before handing it to the next team.</w:t>
      </w:r>
    </w:p>
    <w:p>
      <w:r>
        <w:t>Note 0115. The review pack describes routine documentation and quality assurance procedures.</w:t>
      </w:r>
    </w:p>
    <w:p>
      <w:r>
        <w:t>Note 0116. Supporting material is retained so reviewers can follow the work between teams.</w:t>
      </w:r>
    </w:p>
    <w:p>
      <w:r>
        <w:t>Note 0117. The operations team keeps supporting correspondence in the agreed review order.</w:t>
      </w:r>
    </w:p>
    <w:p>
      <w:r>
        <w:t>Note 0118. Delivery coordinators review the work register before handing it to the next team.</w:t>
      </w:r>
    </w:p>
    <w:p>
      <w:r>
        <w:t>Note 0119. The review pack describes routine documentation and quality assurance procedures.</w:t>
      </w:r>
    </w:p>
    <w:p>
      <w:r>
        <w:t>Note 0120. Supporting material is retained so reviewers can follow the work between teams.</w:t>
      </w:r>
    </w:p>
    <w:p>
      <w:r>
        <w:br w:type="page"/>
      </w:r>
    </w:p>
    <w:p>
      <w:r>
        <w:t>Note 0121. The operations team keeps supporting correspondence in the agreed review order.</w:t>
      </w:r>
    </w:p>
    <w:p>
      <w:r>
        <w:t>Note 0122. Delivery coordinators review the work register before handing it to the next team.</w:t>
      </w:r>
    </w:p>
    <w:p>
      <w:r>
        <w:t>Note 0123. The review pack describes routine documentation and quality assurance procedures.</w:t>
      </w:r>
    </w:p>
    <w:p>
      <w:r>
        <w:t>Note 0124. Supporting material is retained so reviewers can follow the work between teams.</w:t>
      </w:r>
    </w:p>
    <w:p>
      <w:r>
        <w:t>Note 0125. The operations team keeps supporting correspondence in the agreed review order.</w:t>
      </w:r>
    </w:p>
    <w:p>
      <w:r>
        <w:t>Note 0126. Delivery coordinators review the work register before handing it to the next team.</w:t>
      </w:r>
    </w:p>
    <w:p>
      <w:r>
        <w:t>Note 0127. The review pack describes routine documentation and quality assurance procedures.</w:t>
      </w:r>
    </w:p>
    <w:p>
      <w:r>
        <w:t>Note 0128. Supporting material is retained so reviewers can follow the work between teams.</w:t>
      </w:r>
    </w:p>
    <w:p>
      <w:r>
        <w:t>Note 0129. The operations team keeps supporting correspondence in the agreed review order.</w:t>
      </w:r>
    </w:p>
    <w:p>
      <w:r>
        <w:t>Note 0130. Delivery coordinators review the work register before handing it to the next team.</w:t>
      </w:r>
    </w:p>
    <w:p>
      <w:r>
        <w:t>Note 0131. The review pack describes routine documentation and quality assurance procedures.</w:t>
      </w:r>
    </w:p>
    <w:p>
      <w:r>
        <w:t>Note 0132. Supporting material is retained so reviewers can follow the work between teams.</w:t>
      </w:r>
    </w:p>
    <w:p>
      <w:r>
        <w:t>Note 0133. The operations team keeps supporting correspondence in the agreed review order.</w:t>
      </w:r>
    </w:p>
    <w:p>
      <w:r>
        <w:t>Note 0134. Delivery coordinators review the work register before handing it to the next team.</w:t>
      </w:r>
    </w:p>
    <w:p>
      <w:r>
        <w:t>Note 0135. The review pack describes routine documentation and quality assurance procedures.</w:t>
      </w:r>
    </w:p>
    <w:p>
      <w:r>
        <w:t>Note 0136. Supporting material is retained so reviewers can follow the work between teams.</w:t>
      </w:r>
    </w:p>
    <w:p>
      <w:r>
        <w:t>Note 0137. The operations team keeps supporting correspondence in the agreed review order.</w:t>
      </w:r>
    </w:p>
    <w:p>
      <w:r>
        <w:t>Note 0138. Delivery coordinators review the work register before handing it to the next team.</w:t>
      </w:r>
    </w:p>
    <w:p>
      <w:r>
        <w:t>Note 0139. The review pack describes routine documentation and quality assurance procedures.</w:t>
      </w:r>
    </w:p>
    <w:p>
      <w:r>
        <w:t>Note 0140. Supporting material is retained so reviewers can follow the work between teams.</w:t>
      </w:r>
    </w:p>
    <w:p>
      <w:r>
        <w:t>Note 0141. The operations team keeps supporting correspondence in the agreed review order.</w:t>
      </w:r>
    </w:p>
    <w:p>
      <w:r>
        <w:t>Note 0142. Delivery coordinators review the work register before handing it to the next team.</w:t>
      </w:r>
    </w:p>
    <w:p>
      <w:r>
        <w:t>Note 0143. The review pack describes routine documentation and quality assurance procedures.</w:t>
      </w:r>
    </w:p>
    <w:p>
      <w:r>
        <w:t>Note 0144. Supporting material is retained so reviewers can follow the work between teams.</w:t>
      </w:r>
    </w:p>
    <w:p>
      <w:r>
        <w:t>Note 0145. The operations team keeps supporting correspondence in the agreed review order.</w:t>
      </w:r>
    </w:p>
    <w:p>
      <w:r>
        <w:t>Note 0146. Delivery coordinators review the work register before handing it to the next team.</w:t>
      </w:r>
    </w:p>
    <w:p>
      <w:r>
        <w:t>Note 0147. The review pack describes routine documentation and quality assurance procedures.</w:t>
      </w:r>
    </w:p>
    <w:p>
      <w:r>
        <w:t>Note 0148. Supporting material is retained so reviewers can follow the work between teams.</w:t>
      </w:r>
    </w:p>
    <w:p>
      <w:r>
        <w:t>Note 0149. The operations team keeps supporting correspondence in the agreed review order.</w:t>
      </w:r>
    </w:p>
    <w:p>
      <w:r>
        <w:t>Note 0150. Delivery coordinators review the work register before handing it to the next team.</w:t>
      </w:r>
    </w:p>
    <w:p>
      <w:r>
        <w:t>Note 0151. The review pack describes routine documentation and quality assurance procedures.</w:t>
      </w:r>
    </w:p>
    <w:p>
      <w:r>
        <w:t>Note 0152. Supporting material is retained so reviewers can follow the work between teams.</w:t>
      </w:r>
    </w:p>
    <w:p>
      <w:r>
        <w:t>Note 0153. The operations team keeps supporting correspondence in the agreed review order.</w:t>
      </w:r>
    </w:p>
    <w:p>
      <w:r>
        <w:t>Note 0154. Delivery coordinators review the work register before handing it to the next team.</w:t>
      </w:r>
    </w:p>
    <w:p>
      <w:r>
        <w:t>Note 0155. The review pack describes routine documentation and quality assurance procedures.</w:t>
      </w:r>
    </w:p>
    <w:p>
      <w:r>
        <w:t>Note 0156. Supporting material is retained so reviewers can follow the work between teams.</w:t>
      </w:r>
    </w:p>
    <w:p>
      <w:r>
        <w:t>Note 0157. The operations team keeps supporting correspondence in the agreed review order.</w:t>
      </w:r>
    </w:p>
    <w:p>
      <w:r>
        <w:t>Note 0158. Delivery coordinators review the work register before handing it to the next team.</w:t>
      </w:r>
    </w:p>
    <w:p>
      <w:r>
        <w:t>Note 0159. The review pack describes routine documentation and quality assurance procedures.</w:t>
      </w:r>
    </w:p>
    <w:p>
      <w:r>
        <w:t>Note 0160. Supporting material is retained so reviewers can follow the work between teams.</w:t>
      </w:r>
    </w:p>
    <w:p>
      <w:r>
        <w:br w:type="page"/>
      </w:r>
    </w:p>
    <w:p>
      <w:r>
        <w:t>Note 0161. The operations team keeps supporting correspondence in the agreed review order.</w:t>
      </w:r>
    </w:p>
    <w:p>
      <w:r>
        <w:t>Note 0162. Delivery coordinators review the work register before handing it to the next team.</w:t>
      </w:r>
    </w:p>
    <w:p>
      <w:r>
        <w:t>Note 0163. The review pack describes routine documentation and quality assurance procedures.</w:t>
      </w:r>
    </w:p>
    <w:p>
      <w:r>
        <w:t>Note 0164. Supporting material is retained so reviewers can follow the work between teams.</w:t>
      </w:r>
    </w:p>
    <w:p>
      <w:r>
        <w:t>Note 0165. The operations team keeps supporting correspondence in the agreed review order.</w:t>
      </w:r>
    </w:p>
    <w:p>
      <w:r>
        <w:t>Note 0166. Delivery coordinators review the work register before handing it to the next team.</w:t>
      </w:r>
    </w:p>
    <w:p>
      <w:r>
        <w:t>Note 0167. The review pack describes routine documentation and quality assurance procedures.</w:t>
      </w:r>
    </w:p>
    <w:p>
      <w:r>
        <w:t>Note 0168. Supporting material is retained so reviewers can follow the work between teams.</w:t>
      </w:r>
    </w:p>
    <w:p>
      <w:r>
        <w:t>Note 0169. The operations team keeps supporting correspondence in the agreed review order.</w:t>
      </w:r>
    </w:p>
    <w:p>
      <w:r>
        <w:t>Note 0170. Delivery coordinators review the work register before handing it to the next team.</w:t>
      </w:r>
    </w:p>
    <w:p>
      <w:r>
        <w:t>Note 0171. The review pack describes routine documentation and quality assurance procedures.</w:t>
      </w:r>
    </w:p>
    <w:p>
      <w:r>
        <w:t>Note 0172. Supporting material is retained so reviewers can follow the work between teams.</w:t>
      </w:r>
    </w:p>
    <w:p>
      <w:r>
        <w:t>Note 0173. The operations team keeps supporting correspondence in the agreed review order.</w:t>
      </w:r>
    </w:p>
    <w:p>
      <w:r>
        <w:t>Note 0174. Delivery coordinators review the work register before handing it to the next team.</w:t>
      </w:r>
    </w:p>
    <w:p>
      <w:r>
        <w:t>Note 0175. The review pack describes routine documentation and quality assurance procedures.</w:t>
      </w:r>
    </w:p>
    <w:p>
      <w:r>
        <w:t>Note 0176. Supporting material is retained so reviewers can follow the work between teams.</w:t>
      </w:r>
    </w:p>
    <w:p>
      <w:r>
        <w:t>Note 0177. The operations team keeps supporting correspondence in the agreed review order.</w:t>
      </w:r>
    </w:p>
    <w:p>
      <w:r>
        <w:t>Note 0178. Delivery coordinators review the work register before handing it to the next team.</w:t>
      </w:r>
    </w:p>
    <w:p>
      <w:r>
        <w:t>Note 0179. The review pack describes routine documentation and quality assurance procedures.</w:t>
      </w:r>
    </w:p>
    <w:p>
      <w:r>
        <w:t>Note 0180. Supporting material is retained so reviewers can follow the work between teams.</w:t>
      </w:r>
    </w:p>
    <w:p>
      <w:r>
        <w:t>Note 0181. The operations team keeps supporting correspondence in the agreed review order.</w:t>
      </w:r>
    </w:p>
    <w:p>
      <w:r>
        <w:t>Note 0182. Delivery coordinators review the work register before handing it to the next team.</w:t>
      </w:r>
    </w:p>
    <w:p>
      <w:r>
        <w:t>Note 0183. The review pack describes routine documentation and quality assurance procedures.</w:t>
      </w:r>
    </w:p>
    <w:p>
      <w:r>
        <w:t>Note 0184. Supporting material is retained so reviewers can follow the work between teams.</w:t>
      </w:r>
    </w:p>
    <w:p>
      <w:r>
        <w:t>Note 0185. The operations team keeps supporting correspondence in the agreed review order.</w:t>
      </w:r>
    </w:p>
    <w:p>
      <w:r>
        <w:t>Note 0186. Delivery coordinators review the work register before handing it to the next team.</w:t>
      </w:r>
    </w:p>
    <w:p>
      <w:r>
        <w:t>Note 0187. The review pack describes routine documentation and quality assurance procedures.</w:t>
      </w:r>
    </w:p>
    <w:p>
      <w:r>
        <w:t>Note 0188. Supporting material is retained so reviewers can follow the work between teams.</w:t>
      </w:r>
    </w:p>
    <w:p>
      <w:r>
        <w:t>Note 0189. The operations team keeps supporting correspondence in the agreed review order.</w:t>
      </w:r>
    </w:p>
    <w:p>
      <w:r>
        <w:t>Note 0190. Delivery coordinators review the work register before handing it to the next team.</w:t>
      </w:r>
    </w:p>
    <w:p>
      <w:r>
        <w:t>Note 0191. The review pack describes routine documentation and quality assurance procedures.</w:t>
      </w:r>
    </w:p>
    <w:p>
      <w:r>
        <w:t>Note 0192. Supporting material is retained so reviewers can follow the work between teams.</w:t>
      </w:r>
    </w:p>
    <w:p>
      <w:r>
        <w:t>Note 0193. The operations team keeps supporting correspondence in the agreed review order.</w:t>
      </w:r>
    </w:p>
    <w:p>
      <w:r>
        <w:t>Note 0194. Delivery coordinators review the work register before handing it to the next team.</w:t>
      </w:r>
    </w:p>
    <w:p>
      <w:r>
        <w:t>Note 0195. The review pack describes routine documentation and quality assurance procedures.</w:t>
      </w:r>
    </w:p>
    <w:p>
      <w:r>
        <w:t>Note 0196. Supporting material is retained so reviewers can follow the work between teams.</w:t>
      </w:r>
    </w:p>
    <w:p>
      <w:r>
        <w:t>Note 0197. The operations team keeps supporting correspondence in the agreed review order.</w:t>
      </w:r>
    </w:p>
    <w:p>
      <w:r>
        <w:t>Note 0198. Delivery coordinators review the work register before handing it to the next team.</w:t>
      </w:r>
    </w:p>
    <w:p>
      <w:r>
        <w:t>Note 0199. The review pack describes routine documentation and quality assurance procedures.</w:t>
      </w:r>
    </w:p>
    <w:p>
      <w:r>
        <w:t>Note 0200. Supporting material is retained so reviewers can follow the work between teams.</w:t>
      </w:r>
    </w:p>
    <w:p>
      <w:r>
        <w:br w:type="page"/>
      </w:r>
    </w:p>
    <w:p>
      <w:r>
        <w:t>Note 0201. The operations team keeps supporting correspondence in the agreed review order.</w:t>
      </w:r>
    </w:p>
    <w:p>
      <w:r>
        <w:t>Note 0202. Delivery coordinators review the work register before handing it to the next team.</w:t>
      </w:r>
    </w:p>
    <w:p>
      <w:r>
        <w:t>Note 0203. The review pack describes routine documentation and quality assurance procedures.</w:t>
      </w:r>
    </w:p>
    <w:p>
      <w:r>
        <w:t>Note 0204. Supporting material is retained so reviewers can follow the work between teams.</w:t>
      </w:r>
    </w:p>
    <w:p>
      <w:r>
        <w:t>Note 0205. The operations team keeps supporting correspondence in the agreed review order.</w:t>
      </w:r>
    </w:p>
    <w:p>
      <w:r>
        <w:t>Note 0206. Delivery coordinators review the work register before handing it to the next team.</w:t>
      </w:r>
    </w:p>
    <w:p>
      <w:r>
        <w:t>Note 0207. The review pack describes routine documentation and quality assurance procedures.</w:t>
      </w:r>
    </w:p>
    <w:p>
      <w:r>
        <w:t>Note 0208. Supporting material is retained so reviewers can follow the work between teams.</w:t>
      </w:r>
    </w:p>
    <w:p>
      <w:r>
        <w:t>Note 0209. The operations team keeps supporting correspondence in the agreed review order.</w:t>
      </w:r>
    </w:p>
    <w:p>
      <w:r>
        <w:t>Note 0210. Delivery coordinators review the work register before handing it to the next team.</w:t>
      </w:r>
    </w:p>
    <w:p>
      <w:r>
        <w:t>Note 0211. The review pack describes routine documentation and quality assurance procedures.</w:t>
      </w:r>
    </w:p>
    <w:p>
      <w:r>
        <w:t>Note 0212. Supporting material is retained so reviewers can follow the work between teams.</w:t>
      </w:r>
    </w:p>
    <w:p>
      <w:r>
        <w:t>Note 0213. The operations team keeps supporting correspondence in the agreed review order.</w:t>
      </w:r>
    </w:p>
    <w:p>
      <w:r>
        <w:t>Note 0214. Delivery coordinators review the work register before handing it to the next team.</w:t>
      </w:r>
    </w:p>
    <w:p>
      <w:r>
        <w:t>Note 0215. The review pack describes routine documentation and quality assurance procedures.</w:t>
      </w:r>
    </w:p>
    <w:p>
      <w:r>
        <w:t>Note 0216. Supporting material is retained so reviewers can follow the work between teams.</w:t>
      </w:r>
    </w:p>
    <w:p>
      <w:r>
        <w:t>Note 0217. The operations team keeps supporting correspondence in the agreed review order.</w:t>
      </w:r>
    </w:p>
    <w:p>
      <w:r>
        <w:t>Note 0218. Delivery coordinators review the work register before handing it to the next team.</w:t>
      </w:r>
    </w:p>
    <w:p>
      <w:r>
        <w:t>Note 0219. The review pack describes routine documentation and quality assurance procedures.</w:t>
      </w:r>
    </w:p>
    <w:p>
      <w:r>
        <w:t>Note 0220. Supporting material is retained so reviewers can follow the work between teams.</w:t>
      </w:r>
    </w:p>
    <w:p>
      <w:r>
        <w:t>Note 0221. The operations team keeps supporting correspondence in the agreed review order.</w:t>
      </w:r>
    </w:p>
    <w:p>
      <w:r>
        <w:t>Note 0222. Delivery coordinators review the work register before handing it to the next team.</w:t>
      </w:r>
    </w:p>
    <w:p>
      <w:r>
        <w:t>Note 0223. The review pack describes routine documentation and quality assurance procedures.</w:t>
      </w:r>
    </w:p>
    <w:p>
      <w:r>
        <w:t>Note 0224. Supporting material is retained so reviewers can follow the work between teams.</w:t>
      </w:r>
    </w:p>
    <w:p>
      <w:r>
        <w:t>Note 0225. The operations team keeps supporting correspondence in the agreed review order.</w:t>
      </w:r>
    </w:p>
    <w:p>
      <w:r>
        <w:t>Note 0226. Delivery coordinators review the work register before handing it to the next team.</w:t>
      </w:r>
    </w:p>
    <w:p>
      <w:r>
        <w:t>Note 0227. The review pack describes routine documentation and quality assurance procedures.</w:t>
      </w:r>
    </w:p>
    <w:p>
      <w:r>
        <w:t>Note 0228. Supporting material is retained so reviewers can follow the work between teams.</w:t>
      </w:r>
    </w:p>
    <w:p>
      <w:r>
        <w:t>Note 0229. The operations team keeps supporting correspondence in the agreed review order.</w:t>
      </w:r>
    </w:p>
    <w:p>
      <w:r>
        <w:t>Note 0230. Delivery coordinators review the work register before handing it to the next team.</w:t>
      </w:r>
    </w:p>
    <w:p>
      <w:r>
        <w:t>Note 0231. The review pack describes routine documentation and quality assurance procedures.</w:t>
      </w:r>
    </w:p>
    <w:p>
      <w:r>
        <w:t>Note 0232. Supporting material is retained so reviewers can follow the work between teams.</w:t>
      </w:r>
    </w:p>
    <w:p>
      <w:r>
        <w:t>Note 0233. The operations team keeps supporting correspondence in the agreed review order.</w:t>
      </w:r>
    </w:p>
    <w:p>
      <w:r>
        <w:t>Note 0234. Delivery coordinators review the work register before handing it to the next team.</w:t>
      </w:r>
    </w:p>
    <w:p>
      <w:r>
        <w:t>Note 0235. The review pack describes routine documentation and quality assurance procedures.</w:t>
      </w:r>
    </w:p>
    <w:p>
      <w:r>
        <w:t>Note 0236. Supporting material is retained so reviewers can follow the work between teams.</w:t>
      </w:r>
    </w:p>
    <w:p>
      <w:r>
        <w:t>Note 0237. The operations team keeps supporting correspondence in the agreed review order.</w:t>
      </w:r>
    </w:p>
    <w:p>
      <w:r>
        <w:t>Note 0238. Delivery coordinators review the work register before handing it to the next team.</w:t>
      </w:r>
    </w:p>
    <w:p>
      <w:r>
        <w:t>Note 0239. The review pack describes routine documentation and quality assurance procedures.</w:t>
      </w:r>
    </w:p>
    <w:p>
      <w:r>
        <w:t>Note 0240. Supporting material is retained so reviewers can follow the work between teams.</w:t>
      </w:r>
    </w:p>
    <w:p>
      <w:r>
        <w:br w:type="page"/>
      </w:r>
    </w:p>
    <w:p>
      <w:r>
        <w:t>Note 0241. The operations team keeps supporting correspondence in the agreed review order.</w:t>
      </w:r>
    </w:p>
    <w:p>
      <w:r>
        <w:t>Note 0242. Delivery coordinators review the work register before handing it to the next team.</w:t>
      </w:r>
    </w:p>
    <w:p>
      <w:r>
        <w:t>Note 0243. The review pack describes routine documentation and quality assurance procedures.</w:t>
      </w:r>
    </w:p>
    <w:p>
      <w:r>
        <w:t>Note 0244. Supporting material is retained so reviewers can follow the work between teams.</w:t>
      </w:r>
    </w:p>
    <w:p>
      <w:r>
        <w:t>Note 0245. The operations team keeps supporting correspondence in the agreed review order.</w:t>
      </w:r>
    </w:p>
    <w:p>
      <w:r>
        <w:t>Note 0246. Delivery coordinators review the work register before handing it to the next team.</w:t>
      </w:r>
    </w:p>
    <w:p>
      <w:r>
        <w:t>Note 0247. The review pack describes routine documentation and quality assurance procedures.</w:t>
      </w:r>
    </w:p>
    <w:p>
      <w:r>
        <w:t>Note 0248. Supporting material is retained so reviewers can follow the work between teams.</w:t>
      </w:r>
    </w:p>
    <w:p>
      <w:r>
        <w:t>Note 0249. The operations team keeps supporting correspondence in the agreed review order.</w:t>
      </w:r>
    </w:p>
    <w:p>
      <w:r>
        <w:t>Note 0250. Delivery coordinators review the work register before handing it to the next team.</w:t>
      </w:r>
    </w:p>
    <w:p>
      <w:r>
        <w:t>Note 0251. The review pack describes routine documentation and quality assurance procedures.</w:t>
      </w:r>
    </w:p>
    <w:p>
      <w:r>
        <w:t>Note 0252. Supporting material is retained so reviewers can follow the work between teams.</w:t>
      </w:r>
    </w:p>
    <w:p>
      <w:r>
        <w:t>Note 0253. The operations team keeps supporting correspondence in the agreed review order.</w:t>
      </w:r>
    </w:p>
    <w:p>
      <w:r>
        <w:t>Note 0254. Delivery coordinators review the work register before handing it to the next team.</w:t>
      </w:r>
    </w:p>
    <w:p>
      <w:r>
        <w:t>Note 0255. The review pack describes routine documentation and quality assurance procedures.</w:t>
      </w:r>
    </w:p>
    <w:p>
      <w:r>
        <w:t>Note 0256. Supporting material is retained so reviewers can follow the work between teams.</w:t>
      </w:r>
    </w:p>
    <w:p>
      <w:r>
        <w:t>Note 0257. The operations team keeps supporting correspondence in the agreed review order.</w:t>
      </w:r>
    </w:p>
    <w:p>
      <w:r>
        <w:t>Note 0258. Delivery coordinators review the work register before handing it to the next team.</w:t>
      </w:r>
    </w:p>
    <w:p>
      <w:r>
        <w:t>Note 0259. The review pack describes routine documentation and quality assurance procedures.</w:t>
      </w:r>
    </w:p>
    <w:p>
      <w:r>
        <w:t>Note 0260. Supporting material is retained so reviewers can follow the work between teams.</w:t>
      </w:r>
    </w:p>
    <w:p>
      <w:r>
        <w:t>Note 0261. The operations team keeps supporting correspondence in the agreed review order.</w:t>
      </w:r>
    </w:p>
    <w:p>
      <w:r>
        <w:t>Note 0262. Delivery coordinators review the work register before handing it to the next team.</w:t>
      </w:r>
    </w:p>
    <w:p>
      <w:r>
        <w:t>Note 0263. The review pack describes routine documentation and quality assurance procedures.</w:t>
      </w:r>
    </w:p>
    <w:p>
      <w:r>
        <w:t>Note 0264. Supporting material is retained so reviewers can follow the work between teams.</w:t>
      </w:r>
    </w:p>
    <w:p>
      <w:r>
        <w:t>Note 0265. The operations team keeps supporting correspondence in the agreed review order.</w:t>
      </w:r>
    </w:p>
    <w:p>
      <w:r>
        <w:t>Note 0266. Delivery coordinators review the work register before handing it to the next team.</w:t>
      </w:r>
    </w:p>
    <w:p>
      <w:r>
        <w:t>Note 0267. The review pack describes routine documentation and quality assurance procedures.</w:t>
      </w:r>
    </w:p>
    <w:p>
      <w:r>
        <w:t>Note 0268. Supporting material is retained so reviewers can follow the work between teams.</w:t>
      </w:r>
    </w:p>
    <w:p>
      <w:r>
        <w:t>Note 0269. The operations team keeps supporting correspondence in the agreed review order.</w:t>
      </w:r>
    </w:p>
    <w:p>
      <w:r>
        <w:t>Note 0270. Delivery coordinators review the work register before handing it to the next team.</w:t>
      </w:r>
    </w:p>
    <w:p>
      <w:r>
        <w:t>Note 0271. The review pack describes routine documentation and quality assurance procedures.</w:t>
      </w:r>
    </w:p>
    <w:p>
      <w:r>
        <w:t>Note 0272. Supporting material is retained so reviewers can follow the work between teams.</w:t>
      </w:r>
    </w:p>
    <w:p>
      <w:r>
        <w:t>Note 0273. The operations team keeps supporting correspondence in the agreed review order.</w:t>
      </w:r>
    </w:p>
    <w:p>
      <w:r>
        <w:t>Note 0274. Delivery coordinators review the work register before handing it to the next team.</w:t>
      </w:r>
    </w:p>
    <w:p>
      <w:r>
        <w:t>Note 0275. The review pack describes routine documentation and quality assurance procedures.</w:t>
      </w:r>
    </w:p>
    <w:p>
      <w:r>
        <w:t>Note 0276. Supporting material is retained so reviewers can follow the work between teams.</w:t>
      </w:r>
    </w:p>
    <w:p>
      <w:r>
        <w:t>Note 0277. The operations team keeps supporting correspondence in the agreed review order.</w:t>
      </w:r>
    </w:p>
    <w:p>
      <w:r>
        <w:t>Note 0278. Delivery coordinators review the work register before handing it to the next team.</w:t>
      </w:r>
    </w:p>
    <w:p>
      <w:r>
        <w:t>Note 0279. The review pack describes routine documentation and quality assurance procedures.</w:t>
      </w:r>
    </w:p>
    <w:p>
      <w:r>
        <w:t>Note 0280. Supporting material is retained so reviewers can follow the work between teams.</w:t>
      </w:r>
    </w:p>
    <w:p>
      <w:r>
        <w:br w:type="page"/>
      </w:r>
    </w:p>
    <w:p>
      <w:r>
        <w:t>Note 0281. The operations team keeps supporting correspondence in the agreed review order.</w:t>
      </w:r>
    </w:p>
    <w:p>
      <w:r>
        <w:t>Note 0282. Delivery coordinators review the work register before handing it to the next team.</w:t>
      </w:r>
    </w:p>
    <w:p>
      <w:r>
        <w:t>Note 0283. The review pack describes routine documentation and quality assurance procedures.</w:t>
      </w:r>
    </w:p>
    <w:p>
      <w:r>
        <w:t>Note 0284. Supporting material is retained so reviewers can follow the work between teams.</w:t>
      </w:r>
    </w:p>
    <w:p>
      <w:r>
        <w:t>Note 0285. The operations team keeps supporting correspondence in the agreed review order.</w:t>
      </w:r>
    </w:p>
    <w:p>
      <w:r>
        <w:t>Note 0286. Delivery coordinators review the work register before handing it to the next team.</w:t>
      </w:r>
    </w:p>
    <w:p>
      <w:r>
        <w:t>Note 0287. The review pack describes routine documentation and quality assurance procedures.</w:t>
      </w:r>
    </w:p>
    <w:p>
      <w:r>
        <w:t>Note 0288. Supporting material is retained so reviewers can follow the work between teams.</w:t>
      </w:r>
    </w:p>
    <w:p>
      <w:r>
        <w:t>Note 0289. The operations team keeps supporting correspondence in the agreed review order.</w:t>
      </w:r>
    </w:p>
    <w:p>
      <w:r>
        <w:t>Note 0290. Delivery coordinators review the work register before handing it to the next team.</w:t>
      </w:r>
    </w:p>
    <w:p>
      <w:r>
        <w:t>Note 0291. The review pack describes routine documentation and quality assurance procedures.</w:t>
      </w:r>
    </w:p>
    <w:p>
      <w:r>
        <w:t>Note 0292. Supporting material is retained so reviewers can follow the work between teams.</w:t>
      </w:r>
    </w:p>
    <w:p>
      <w:r>
        <w:t>Note 0293. The operations team keeps supporting correspondence in the agreed review order.</w:t>
      </w:r>
    </w:p>
    <w:p>
      <w:r>
        <w:t>Note 0294. Delivery coordinators review the work register before handing it to the next team.</w:t>
      </w:r>
    </w:p>
    <w:p>
      <w:r>
        <w:t>Note 0295. The review pack describes routine documentation and quality assurance procedures.</w:t>
      </w:r>
    </w:p>
    <w:p>
      <w:r>
        <w:t>Note 0296. Supporting material is retained so reviewers can follow the work between teams.</w:t>
      </w:r>
    </w:p>
    <w:p>
      <w:r>
        <w:t>Note 0297. The operations team keeps supporting correspondence in the agreed review order.</w:t>
      </w:r>
    </w:p>
    <w:p>
      <w:r>
        <w:t>Note 0298. Delivery coordinators review the work register before handing it to the next team.</w:t>
      </w:r>
    </w:p>
    <w:p>
      <w:r>
        <w:t>Note 0299. The review pack describes routine documentation and quality assurance procedures.</w:t>
      </w:r>
    </w:p>
    <w:p>
      <w:r>
        <w:t>Note 0300. Supporting material is retained so reviewers can follow the work between teams.</w:t>
      </w:r>
    </w:p>
    <w:p>
      <w:r>
        <w:t>Note 0301. The operations team keeps supporting correspondence in the agreed review order.</w:t>
      </w:r>
    </w:p>
    <w:p>
      <w:r>
        <w:t>Note 0302. Delivery coordinators review the work register before handing it to the next team.</w:t>
      </w:r>
    </w:p>
    <w:p>
      <w:r>
        <w:t>Note 0303. The review pack describes routine documentation and quality assurance procedures.</w:t>
      </w:r>
    </w:p>
    <w:p>
      <w:r>
        <w:t>Note 0304. Supporting material is retained so reviewers can follow the work between teams.</w:t>
      </w:r>
    </w:p>
    <w:p>
      <w:r>
        <w:t>Note 0305. The operations team keeps supporting correspondence in the agreed review order.</w:t>
      </w:r>
    </w:p>
    <w:p>
      <w:r>
        <w:t>Note 0306. Delivery coordinators review the work register before handing it to the next team.</w:t>
      </w:r>
    </w:p>
    <w:p>
      <w:r>
        <w:t>Note 0307. The review pack describes routine documentation and quality assurance procedures.</w:t>
      </w:r>
    </w:p>
    <w:p>
      <w:r>
        <w:t>Note 0308. Supporting material is retained so reviewers can follow the work between teams.</w:t>
      </w:r>
    </w:p>
    <w:p>
      <w:r>
        <w:t>Note 0309. The operations team keeps supporting correspondence in the agreed review order.</w:t>
      </w:r>
    </w:p>
    <w:p>
      <w:r>
        <w:t>Note 0310. Delivery coordinators review the work register before handing it to the next team.</w:t>
      </w:r>
    </w:p>
    <w:p>
      <w:r>
        <w:t>Note 0311. The review pack describes routine documentation and quality assurance procedures.</w:t>
      </w:r>
    </w:p>
    <w:p>
      <w:r>
        <w:t>Note 0312. Supporting material is retained so reviewers can follow the work between teams.</w:t>
      </w:r>
    </w:p>
    <w:p>
      <w:r>
        <w:t>Note 0313. The operations team keeps supporting correspondence in the agreed review order.</w:t>
      </w:r>
    </w:p>
    <w:p>
      <w:r>
        <w:t>Note 0314. Delivery coordinators review the work register before handing it to the next team.</w:t>
      </w:r>
    </w:p>
    <w:p>
      <w:r>
        <w:t>Note 0315. The review pack describes routine documentation and quality assurance procedures.</w:t>
      </w:r>
    </w:p>
    <w:p>
      <w:r>
        <w:t>Note 0316. Supporting material is retained so reviewers can follow the work between teams.</w:t>
      </w:r>
    </w:p>
    <w:p>
      <w:r>
        <w:t>Note 0317. The operations team keeps supporting correspondence in the agreed review order.</w:t>
      </w:r>
    </w:p>
    <w:p>
      <w:r>
        <w:t>Note 0318. Delivery coordinators review the work register before handing it to the next team.</w:t>
      </w:r>
    </w:p>
    <w:p>
      <w:r>
        <w:t>Note 0319. The review pack describes routine documentation and quality assurance procedures.</w:t>
      </w:r>
    </w:p>
    <w:p>
      <w:r>
        <w:t>Note 0320. Supporting material is retained so reviewers can follow the work between teams.</w:t>
      </w:r>
    </w:p>
    <w:p>
      <w:r>
        <w:br w:type="page"/>
      </w:r>
    </w:p>
    <w:p>
      <w:r>
        <w:t>Note 0321. The operations team keeps supporting correspondence in the agreed review order.</w:t>
      </w:r>
    </w:p>
    <w:p>
      <w:r>
        <w:t>Note 0322. Delivery coordinators review the work register before handing it to the next team.</w:t>
      </w:r>
    </w:p>
    <w:p>
      <w:r>
        <w:t>Note 0323. The review pack describes routine documentation and quality assurance procedures.</w:t>
      </w:r>
    </w:p>
    <w:p>
      <w:r>
        <w:t>Note 0324. Supporting material is retained so reviewers can follow the work between teams.</w:t>
      </w:r>
    </w:p>
    <w:p>
      <w:r>
        <w:t>Note 0325. The operations team keeps supporting correspondence in the agreed review order.</w:t>
      </w:r>
    </w:p>
    <w:p>
      <w:r>
        <w:t>Note 0326. Delivery coordinators review the work register before handing it to the next team.</w:t>
      </w:r>
    </w:p>
    <w:p>
      <w:r>
        <w:t>Note 0327. The review pack describes routine documentation and quality assurance procedures.</w:t>
      </w:r>
    </w:p>
    <w:p>
      <w:r>
        <w:t>Note 0328. Supporting material is retained so reviewers can follow the work between teams.</w:t>
      </w:r>
    </w:p>
    <w:p>
      <w:r>
        <w:t>Note 0329. The operations team keeps supporting correspondence in the agreed review order.</w:t>
      </w:r>
    </w:p>
    <w:p>
      <w:r>
        <w:t>Note 0330. Delivery coordinators review the work register before handing it to the next team.</w:t>
      </w:r>
    </w:p>
    <w:p>
      <w:r>
        <w:t>Note 0331. The review pack describes routine documentation and quality assurance procedures.</w:t>
      </w:r>
    </w:p>
    <w:p>
      <w:r>
        <w:t>Note 0332. Supporting material is retained so reviewers can follow the work between teams.</w:t>
      </w:r>
    </w:p>
    <w:p>
      <w:r>
        <w:t>Note 0333. The operations team keeps supporting correspondence in the agreed review order.</w:t>
      </w:r>
    </w:p>
    <w:p>
      <w:r>
        <w:t>Note 0334. Delivery coordinators review the work register before handing it to the next team.</w:t>
      </w:r>
    </w:p>
    <w:p>
      <w:r>
        <w:t>Note 0335. The review pack describes routine documentation and quality assurance procedures.</w:t>
      </w:r>
    </w:p>
    <w:p>
      <w:r>
        <w:t>Note 0336. Supporting material is retained so reviewers can follow the work between teams.</w:t>
      </w:r>
    </w:p>
    <w:p>
      <w:r>
        <w:t>Note 0337. The operations team keeps supporting correspondence in the agreed review order.</w:t>
      </w:r>
    </w:p>
    <w:p>
      <w:r>
        <w:t>Note 0338. Delivery coordinators review the work register before handing it to the next team.</w:t>
      </w:r>
    </w:p>
    <w:p>
      <w:r>
        <w:t>Note 0339. The review pack describes routine documentation and quality assurance procedures.</w:t>
      </w:r>
    </w:p>
    <w:p>
      <w:r>
        <w:t>Note 0340. Supporting material is retained so reviewers can follow the work between teams.</w:t>
      </w:r>
    </w:p>
    <w:p>
      <w:r>
        <w:t>Note 0341. The operations team keeps supporting correspondence in the agreed review order.</w:t>
      </w:r>
    </w:p>
    <w:p>
      <w:r>
        <w:t>Note 0342. Delivery coordinators review the work register before handing it to the next team.</w:t>
      </w:r>
    </w:p>
    <w:p>
      <w:r>
        <w:t>Note 0343. The review pack describes routine documentation and quality assurance procedures.</w:t>
      </w:r>
    </w:p>
    <w:p>
      <w:r>
        <w:t>Note 0344. Supporting material is retained so reviewers can follow the work between teams.</w:t>
      </w:r>
    </w:p>
    <w:p>
      <w:r>
        <w:t>Note 0345. The operations team keeps supporting correspondence in the agreed review order.</w:t>
      </w:r>
    </w:p>
    <w:p>
      <w:r>
        <w:t>Note 0346. Delivery coordinators review the work register before handing it to the next team.</w:t>
      </w:r>
    </w:p>
    <w:p>
      <w:r>
        <w:t>Note 0347. The review pack describes routine documentation and quality assurance procedures.</w:t>
      </w:r>
    </w:p>
    <w:p>
      <w:r>
        <w:t>Note 0348. Supporting material is retained so reviewers can follow the work between teams.</w:t>
      </w:r>
    </w:p>
    <w:p>
      <w:r>
        <w:t>Note 0349. The operations team keeps supporting correspondence in the agreed review order.</w:t>
      </w:r>
    </w:p>
    <w:p>
      <w:r>
        <w:t>Note 0350. Delivery coordinators review the work register before handing it to the next team.</w:t>
      </w:r>
    </w:p>
    <w:p>
      <w:r>
        <w:t>Note 0351. The review pack describes routine documentation and quality assurance procedures.</w:t>
      </w:r>
    </w:p>
    <w:p>
      <w:r>
        <w:t>Note 0352. Supporting material is retained so reviewers can follow the work between teams.</w:t>
      </w:r>
    </w:p>
    <w:p>
      <w:r>
        <w:t>Note 0353. The operations team keeps supporting correspondence in the agreed review order.</w:t>
      </w:r>
    </w:p>
    <w:p>
      <w:r>
        <w:t>Note 0354. Delivery coordinators review the work register before handing it to the next team.</w:t>
      </w:r>
    </w:p>
    <w:p>
      <w:r>
        <w:t>Note 0355. The review pack describes routine documentation and quality assurance procedures.</w:t>
      </w:r>
    </w:p>
    <w:p>
      <w:r>
        <w:t>Note 0356. Supporting material is retained so reviewers can follow the work between teams.</w:t>
      </w:r>
    </w:p>
    <w:p>
      <w:r>
        <w:t>Note 0357. The operations team keeps supporting correspondence in the agreed review order.</w:t>
      </w:r>
    </w:p>
    <w:p>
      <w:r>
        <w:t>Note 0358. Delivery coordinators review the work register before handing it to the next team.</w:t>
      </w:r>
    </w:p>
    <w:p>
      <w:r>
        <w:t>Note 0359. The review pack describes routine documentation and quality assurance procedures.</w:t>
      </w:r>
    </w:p>
    <w:p>
      <w:r>
        <w:t>Note 0360. Supporting material is retained so reviewers can follow the work between teams.</w:t>
      </w:r>
    </w:p>
    <w:p>
      <w:r>
        <w:br w:type="page"/>
      </w:r>
    </w:p>
    <w:p>
      <w:r>
        <w:t>The invoice was issued on the 15th day of March 2026 under purchase order PO-078.</w:t>
      </w:r>
    </w:p>
    <w:p>
      <w:r>
        <w:t>The agreed payment terms are Net 30.</w:t>
      </w:r>
    </w:p>
    <w:p>
      <w:r>
        <w:t>Note 0361. The operations team keeps supporting correspondence in the agreed review order.</w:t>
      </w:r>
    </w:p>
    <w:p>
      <w:r>
        <w:t>Note 0362. Delivery coordinators review the work register before handing it to the next team.</w:t>
      </w:r>
    </w:p>
    <w:p>
      <w:r>
        <w:t>Note 0363. The review pack describes routine documentation and quality assurance procedures.</w:t>
      </w:r>
    </w:p>
    <w:p>
      <w:r>
        <w:t>Note 0364. Supporting material is retained so reviewers can follow the work between teams.</w:t>
      </w:r>
    </w:p>
    <w:p>
      <w:r>
        <w:t>Note 0365. The operations team keeps supporting correspondence in the agreed review order.</w:t>
      </w:r>
    </w:p>
    <w:p>
      <w:r>
        <w:t>Note 0366. Delivery coordinators review the work register before handing it to the next team.</w:t>
      </w:r>
    </w:p>
    <w:p>
      <w:r>
        <w:t>Note 0367. The review pack describes routine documentation and quality assurance procedures.</w:t>
      </w:r>
    </w:p>
    <w:p>
      <w:r>
        <w:t>Note 0368. Supporting material is retained so reviewers can follow the work between teams.</w:t>
      </w:r>
    </w:p>
    <w:p>
      <w:r>
        <w:t>Note 0369. The operations team keeps supporting correspondence in the agreed review order.</w:t>
      </w:r>
    </w:p>
    <w:p>
      <w:r>
        <w:t>Note 0370. Delivery coordinators review the work register before handing it to the next team.</w:t>
      </w:r>
    </w:p>
    <w:p>
      <w:r>
        <w:t>Note 0371. The review pack describes routine documentation and quality assurance procedures.</w:t>
      </w:r>
    </w:p>
    <w:p>
      <w:r>
        <w:t>Note 0372. Supporting material is retained so reviewers can follow the work between teams.</w:t>
      </w:r>
    </w:p>
    <w:p>
      <w:r>
        <w:t>Note 0373. The operations team keeps supporting correspondence in the agreed review order.</w:t>
      </w:r>
    </w:p>
    <w:p>
      <w:r>
        <w:t>Note 0374. Delivery coordinators review the work register before handing it to the next team.</w:t>
      </w:r>
    </w:p>
    <w:p>
      <w:r>
        <w:t>Note 0375. The review pack describes routine documentation and quality assurance procedures.</w:t>
      </w:r>
    </w:p>
    <w:p>
      <w:r>
        <w:t>Note 0376. Supporting material is retained so reviewers can follow the work between teams.</w:t>
      </w:r>
    </w:p>
    <w:p>
      <w:r>
        <w:t>Note 0377. The operations team keeps supporting correspondence in the agreed review order.</w:t>
      </w:r>
    </w:p>
    <w:p>
      <w:r>
        <w:t>Note 0378. Delivery coordinators review the work register before handing it to the next team.</w:t>
      </w:r>
    </w:p>
    <w:p>
      <w:r>
        <w:t>Note 0379. The review pack describes routine documentation and quality assurance procedures.</w:t>
      </w:r>
    </w:p>
    <w:p>
      <w:r>
        <w:t>Note 0380. Supporting material is retained so reviewers can follow the work between teams.</w:t>
      </w:r>
    </w:p>
    <w:p>
      <w:r>
        <w:t>Note 0381. The operations team keeps supporting correspondence in the agreed review order.</w:t>
      </w:r>
    </w:p>
    <w:p>
      <w:r>
        <w:t>Note 0382. Delivery coordinators review the work register before handing it to the next team.</w:t>
      </w:r>
    </w:p>
    <w:p>
      <w:r>
        <w:t>Note 0383. The review pack describes routine documentation and quality assurance procedures.</w:t>
      </w:r>
    </w:p>
    <w:p>
      <w:r>
        <w:t>Note 0384. Supporting material is retained so reviewers can follow the work between teams.</w:t>
      </w:r>
    </w:p>
    <w:p>
      <w:r>
        <w:t>Note 0385. The operations team keeps supporting correspondence in the agreed review order.</w:t>
      </w:r>
    </w:p>
    <w:p>
      <w:r>
        <w:t>Note 0386. Delivery coordinators review the work register before handing it to the next team.</w:t>
      </w:r>
    </w:p>
    <w:p>
      <w:r>
        <w:t>Note 0387. The review pack describes routine documentation and quality assurance procedures.</w:t>
      </w:r>
    </w:p>
    <w:p>
      <w:r>
        <w:t>Note 0388. Supporting material is retained so reviewers can follow the work between teams.</w:t>
      </w:r>
    </w:p>
    <w:p>
      <w:r>
        <w:t>Note 0389. The operations team keeps supporting correspondence in the agreed review order.</w:t>
      </w:r>
    </w:p>
    <w:p>
      <w:r>
        <w:t>Note 0390. Delivery coordinators review the work register before handing it to the next team.</w:t>
      </w:r>
    </w:p>
    <w:p>
      <w:r>
        <w:t>Note 0391. The review pack describes routine documentation and quality assurance procedures.</w:t>
      </w:r>
    </w:p>
    <w:p>
      <w:r>
        <w:t>Note 0392. Supporting material is retained so reviewers can follow the work between teams.</w:t>
      </w:r>
    </w:p>
    <w:p>
      <w:r>
        <w:t>Note 0393. The operations team keeps supporting correspondence in the agreed review order.</w:t>
      </w:r>
    </w:p>
    <w:p>
      <w:r>
        <w:t>Note 0394. Delivery coordinators review the work register before handing it to the next team.</w:t>
      </w:r>
    </w:p>
    <w:p>
      <w:r>
        <w:t>Note 0395. The review pack describes routine documentation and quality assurance procedures.</w:t>
      </w:r>
    </w:p>
    <w:p>
      <w:r>
        <w:t>Note 0396. Supporting material is retained so reviewers can follow the work between teams.</w:t>
      </w:r>
    </w:p>
    <w:p>
      <w:r>
        <w:t>Note 0397. The operations team keeps supporting correspondence in the agreed review order.</w:t>
      </w:r>
    </w:p>
    <w:p>
      <w:r>
        <w:t>Note 0398. Delivery coordinators review the work register before handing it to the next team.</w:t>
      </w:r>
    </w:p>
    <w:p>
      <w:r>
        <w:t>Note 0399. The review pack describes routine documentation and quality assurance procedures.</w:t>
      </w:r>
    </w:p>
    <w:p>
      <w:r>
        <w:t>Note 0400. Supporting material is retained so reviewers can follow the work between teams.</w:t>
      </w:r>
    </w:p>
    <w:p>
      <w:r>
        <w:br w:type="page"/>
      </w:r>
    </w:p>
    <w:p>
      <w:r>
        <w:t>Note 0401. The operations team keeps supporting correspondence in the agreed review order.</w:t>
      </w:r>
    </w:p>
    <w:p>
      <w:r>
        <w:t>Note 0402. Delivery coordinators review the work register before handing it to the next team.</w:t>
      </w:r>
    </w:p>
    <w:p>
      <w:r>
        <w:t>Note 0403. The review pack describes routine documentation and quality assurance procedures.</w:t>
      </w:r>
    </w:p>
    <w:p>
      <w:r>
        <w:t>Note 0404. Supporting material is retained so reviewers can follow the work between teams.</w:t>
      </w:r>
    </w:p>
    <w:p>
      <w:r>
        <w:t>Note 0405. The operations team keeps supporting correspondence in the agreed review order.</w:t>
      </w:r>
    </w:p>
    <w:p>
      <w:r>
        <w:t>Note 0406. Delivery coordinators review the work register before handing it to the next team.</w:t>
      </w:r>
    </w:p>
    <w:p>
      <w:r>
        <w:t>Note 0407. The review pack describes routine documentation and quality assurance procedures.</w:t>
      </w:r>
    </w:p>
    <w:p>
      <w:r>
        <w:t>Note 0408. Supporting material is retained so reviewers can follow the work between teams.</w:t>
      </w:r>
    </w:p>
    <w:p>
      <w:r>
        <w:t>Note 0409. The operations team keeps supporting correspondence in the agreed review order.</w:t>
      </w:r>
    </w:p>
    <w:p>
      <w:r>
        <w:t>Note 0410. Delivery coordinators review the work register before handing it to the next team.</w:t>
      </w:r>
    </w:p>
    <w:p>
      <w:r>
        <w:t>Note 0411. The review pack describes routine documentation and quality assurance procedures.</w:t>
      </w:r>
    </w:p>
    <w:p>
      <w:r>
        <w:t>Note 0412. Supporting material is retained so reviewers can follow the work between teams.</w:t>
      </w:r>
    </w:p>
    <w:p>
      <w:r>
        <w:t>Note 0413. The operations team keeps supporting correspondence in the agreed review order.</w:t>
      </w:r>
    </w:p>
    <w:p>
      <w:r>
        <w:t>Note 0414. Delivery coordinators review the work register before handing it to the next team.</w:t>
      </w:r>
    </w:p>
    <w:p>
      <w:r>
        <w:t>Note 0415. The review pack describes routine documentation and quality assurance procedures.</w:t>
      </w:r>
    </w:p>
    <w:p>
      <w:r>
        <w:t>Note 0416. Supporting material is retained so reviewers can follow the work between teams.</w:t>
      </w:r>
    </w:p>
    <w:p>
      <w:r>
        <w:t>Note 0417. The operations team keeps supporting correspondence in the agreed review order.</w:t>
      </w:r>
    </w:p>
    <w:p>
      <w:r>
        <w:t>Note 0418. Delivery coordinators review the work register before handing it to the next team.</w:t>
      </w:r>
    </w:p>
    <w:p>
      <w:r>
        <w:t>Note 0419. The review pack describes routine documentation and quality assurance procedures.</w:t>
      </w:r>
    </w:p>
    <w:p>
      <w:r>
        <w:t>Note 0420. Supporting material is retained so reviewers can follow the work between teams.</w:t>
      </w:r>
    </w:p>
    <w:p>
      <w:r>
        <w:t>Note 0421. The operations team keeps supporting correspondence in the agreed review order.</w:t>
      </w:r>
    </w:p>
    <w:p>
      <w:r>
        <w:t>Note 0422. Delivery coordinators review the work register before handing it to the next team.</w:t>
      </w:r>
    </w:p>
    <w:p>
      <w:r>
        <w:t>Note 0423. The review pack describes routine documentation and quality assurance procedures.</w:t>
      </w:r>
    </w:p>
    <w:p>
      <w:r>
        <w:t>Note 0424. Supporting material is retained so reviewers can follow the work between teams.</w:t>
      </w:r>
    </w:p>
    <w:p>
      <w:r>
        <w:t>Note 0425. The operations team keeps supporting correspondence in the agreed review order.</w:t>
      </w:r>
    </w:p>
    <w:p>
      <w:r>
        <w:t>Note 0426. Delivery coordinators review the work register before handing it to the next team.</w:t>
      </w:r>
    </w:p>
    <w:p>
      <w:r>
        <w:t>Note 0427. The review pack describes routine documentation and quality assurance procedures.</w:t>
      </w:r>
    </w:p>
    <w:p>
      <w:r>
        <w:t>Note 0428. Supporting material is retained so reviewers can follow the work between teams.</w:t>
      </w:r>
    </w:p>
    <w:p>
      <w:r>
        <w:t>Note 0429. The operations team keeps supporting correspondence in the agreed review order.</w:t>
      </w:r>
    </w:p>
    <w:p>
      <w:r>
        <w:t>Note 0430. Delivery coordinators review the work register before handing it to the next team.</w:t>
      </w:r>
    </w:p>
    <w:p>
      <w:r>
        <w:t>Note 0431. The review pack describes routine documentation and quality assurance procedures.</w:t>
      </w:r>
    </w:p>
    <w:p>
      <w:r>
        <w:t>Note 0432. Supporting material is retained so reviewers can follow the work between teams.</w:t>
      </w:r>
    </w:p>
    <w:p>
      <w:r>
        <w:t>Note 0433. The operations team keeps supporting correspondence in the agreed review order.</w:t>
      </w:r>
    </w:p>
    <w:p>
      <w:r>
        <w:t>Note 0434. Delivery coordinators review the work register before handing it to the next team.</w:t>
      </w:r>
    </w:p>
    <w:p>
      <w:r>
        <w:t>Note 0435. The review pack describes routine documentation and quality assurance procedures.</w:t>
      </w:r>
    </w:p>
    <w:p>
      <w:r>
        <w:t>Note 0436. Supporting material is retained so reviewers can follow the work between teams.</w:t>
      </w:r>
    </w:p>
    <w:p>
      <w:r>
        <w:t>Note 0437. The operations team keeps supporting correspondence in the agreed review order.</w:t>
      </w:r>
    </w:p>
    <w:p>
      <w:r>
        <w:t>Note 0438. Delivery coordinators review the work register before handing it to the next team.</w:t>
      </w:r>
    </w:p>
    <w:p>
      <w:r>
        <w:t>Note 0439. The review pack describes routine documentation and quality assurance procedures.</w:t>
      </w:r>
    </w:p>
    <w:p>
      <w:r>
        <w:t>Note 0440. Supporting material is retained so reviewers can follow the work between teams.</w:t>
      </w:r>
    </w:p>
    <w:p>
      <w:r>
        <w:br w:type="page"/>
      </w:r>
    </w:p>
    <w:p>
      <w:r>
        <w:t>Note 0441. The operations team keeps supporting correspondence in the agreed review order.</w:t>
      </w:r>
    </w:p>
    <w:p>
      <w:r>
        <w:t>Note 0442. Delivery coordinators review the work register before handing it to the next team.</w:t>
      </w:r>
    </w:p>
    <w:p>
      <w:r>
        <w:t>Note 0443. The review pack describes routine documentation and quality assurance procedures.</w:t>
      </w:r>
    </w:p>
    <w:p>
      <w:r>
        <w:t>Note 0444. Supporting material is retained so reviewers can follow the work between teams.</w:t>
      </w:r>
    </w:p>
    <w:p>
      <w:r>
        <w:t>Note 0445. The operations team keeps supporting correspondence in the agreed review order.</w:t>
      </w:r>
    </w:p>
    <w:p>
      <w:r>
        <w:t>Note 0446. Delivery coordinators review the work register before handing it to the next team.</w:t>
      </w:r>
    </w:p>
    <w:p>
      <w:r>
        <w:t>Note 0447. The review pack describes routine documentation and quality assurance procedures.</w:t>
      </w:r>
    </w:p>
    <w:p>
      <w:r>
        <w:t>Note 0448. Supporting material is retained so reviewers can follow the work between teams.</w:t>
      </w:r>
    </w:p>
    <w:p>
      <w:r>
        <w:t>Note 0449. The operations team keeps supporting correspondence in the agreed review order.</w:t>
      </w:r>
    </w:p>
    <w:p>
      <w:r>
        <w:t>Note 0450. Delivery coordinators review the work register before handing it to the next team.</w:t>
      </w:r>
    </w:p>
    <w:p>
      <w:r>
        <w:t>Note 0451. The review pack describes routine documentation and quality assurance procedures.</w:t>
      </w:r>
    </w:p>
    <w:p>
      <w:r>
        <w:t>Note 0452. Supporting material is retained so reviewers can follow the work between teams.</w:t>
      </w:r>
    </w:p>
    <w:p>
      <w:r>
        <w:t>Note 0453. The operations team keeps supporting correspondence in the agreed review order.</w:t>
      </w:r>
    </w:p>
    <w:p>
      <w:r>
        <w:t>Note 0454. Delivery coordinators review the work register before handing it to the next team.</w:t>
      </w:r>
    </w:p>
    <w:p>
      <w:r>
        <w:t>Note 0455. The review pack describes routine documentation and quality assurance procedures.</w:t>
      </w:r>
    </w:p>
    <w:p>
      <w:r>
        <w:t>Note 0456. Supporting material is retained so reviewers can follow the work between teams.</w:t>
      </w:r>
    </w:p>
    <w:p>
      <w:r>
        <w:t>Note 0457. The operations team keeps supporting correspondence in the agreed review order.</w:t>
      </w:r>
    </w:p>
    <w:p>
      <w:r>
        <w:t>Note 0458. Delivery coordinators review the work register before handing it to the next team.</w:t>
      </w:r>
    </w:p>
    <w:p>
      <w:r>
        <w:t>Note 0459. The review pack describes routine documentation and quality assurance procedures.</w:t>
      </w:r>
    </w:p>
    <w:p>
      <w:r>
        <w:t>Note 0460. Supporting material is retained so reviewers can follow the work between teams.</w:t>
      </w:r>
    </w:p>
    <w:p>
      <w:r>
        <w:t>Note 0461. The operations team keeps supporting correspondence in the agreed review order.</w:t>
      </w:r>
    </w:p>
    <w:p>
      <w:r>
        <w:t>Note 0462. Delivery coordinators review the work register before handing it to the next team.</w:t>
      </w:r>
    </w:p>
    <w:p>
      <w:r>
        <w:t>Note 0463. The review pack describes routine documentation and quality assurance procedures.</w:t>
      </w:r>
    </w:p>
    <w:p>
      <w:r>
        <w:t>Note 0464. Supporting material is retained so reviewers can follow the work between teams.</w:t>
      </w:r>
    </w:p>
    <w:p>
      <w:r>
        <w:t>Note 0465. The operations team keeps supporting correspondence in the agreed review order.</w:t>
      </w:r>
    </w:p>
    <w:p>
      <w:r>
        <w:t>Note 0466. Delivery coordinators review the work register before handing it to the next team.</w:t>
      </w:r>
    </w:p>
    <w:p>
      <w:r>
        <w:t>Note 0467. The review pack describes routine documentation and quality assurance procedures.</w:t>
      </w:r>
    </w:p>
    <w:p>
      <w:r>
        <w:t>Note 0468. Supporting material is retained so reviewers can follow the work between teams.</w:t>
      </w:r>
    </w:p>
    <w:p>
      <w:r>
        <w:t>Note 0469. The operations team keeps supporting correspondence in the agreed review order.</w:t>
      </w:r>
    </w:p>
    <w:p>
      <w:r>
        <w:t>Note 0470. Delivery coordinators review the work register before handing it to the next team.</w:t>
      </w:r>
    </w:p>
    <w:p>
      <w:r>
        <w:t>Note 0471. The review pack describes routine documentation and quality assurance procedures.</w:t>
      </w:r>
    </w:p>
    <w:p>
      <w:r>
        <w:t>Note 0472. Supporting material is retained so reviewers can follow the work between teams.</w:t>
      </w:r>
    </w:p>
    <w:p>
      <w:r>
        <w:t>Note 0473. The operations team keeps supporting correspondence in the agreed review order.</w:t>
      </w:r>
    </w:p>
    <w:p>
      <w:r>
        <w:t>Note 0474. Delivery coordinators review the work register before handing it to the next team.</w:t>
      </w:r>
    </w:p>
    <w:p>
      <w:r>
        <w:t>Note 0475. The review pack describes routine documentation and quality assurance procedures.</w:t>
      </w:r>
    </w:p>
    <w:p>
      <w:r>
        <w:t>Note 0476. Supporting material is retained so reviewers can follow the work between teams.</w:t>
      </w:r>
    </w:p>
    <w:p>
      <w:r>
        <w:t>Note 0477. The operations team keeps supporting correspondence in the agreed review order.</w:t>
      </w:r>
    </w:p>
    <w:p>
      <w:r>
        <w:t>Note 0478. Delivery coordinators review the work register before handing it to the next team.</w:t>
      </w:r>
    </w:p>
    <w:p>
      <w:r>
        <w:t>Note 0479. The review pack describes routine documentation and quality assurance procedures.</w:t>
      </w:r>
    </w:p>
    <w:p>
      <w:r>
        <w:t>Note 0480. Supporting material is retained so reviewers can follow the work between teams.</w:t>
      </w:r>
    </w:p>
    <w:p>
      <w:r>
        <w:br w:type="page"/>
      </w:r>
    </w:p>
    <w:p>
      <w:r>
        <w:t>Note 0481. The operations team keeps supporting correspondence in the agreed review order.</w:t>
      </w:r>
    </w:p>
    <w:p>
      <w:r>
        <w:t>Note 0482. Delivery coordinators review the work register before handing it to the next team.</w:t>
      </w:r>
    </w:p>
    <w:p>
      <w:r>
        <w:t>Note 0483. The review pack describes routine documentation and quality assurance procedures.</w:t>
      </w:r>
    </w:p>
    <w:p>
      <w:r>
        <w:t>Note 0484. Supporting material is retained so reviewers can follow the work between teams.</w:t>
      </w:r>
    </w:p>
    <w:p>
      <w:r>
        <w:t>Note 0485. The operations team keeps supporting correspondence in the agreed review order.</w:t>
      </w:r>
    </w:p>
    <w:p>
      <w:r>
        <w:t>Note 0486. Delivery coordinators review the work register before handing it to the next team.</w:t>
      </w:r>
    </w:p>
    <w:p>
      <w:r>
        <w:t>Note 0487. The review pack describes routine documentation and quality assurance procedures.</w:t>
      </w:r>
    </w:p>
    <w:p>
      <w:r>
        <w:t>Note 0488. Supporting material is retained so reviewers can follow the work between teams.</w:t>
      </w:r>
    </w:p>
    <w:p>
      <w:r>
        <w:t>Note 0489. The operations team keeps supporting correspondence in the agreed review order.</w:t>
      </w:r>
    </w:p>
    <w:p>
      <w:r>
        <w:t>Note 0490. Delivery coordinators review the work register before handing it to the next team.</w:t>
      </w:r>
    </w:p>
    <w:p>
      <w:r>
        <w:t>Note 0491. The review pack describes routine documentation and quality assurance procedures.</w:t>
      </w:r>
    </w:p>
    <w:p>
      <w:r>
        <w:t>Note 0492. Supporting material is retained so reviewers can follow the work between teams.</w:t>
      </w:r>
    </w:p>
    <w:p>
      <w:r>
        <w:t>Note 0493. The operations team keeps supporting correspondence in the agreed review order.</w:t>
      </w:r>
    </w:p>
    <w:p>
      <w:r>
        <w:t>Note 0494. Delivery coordinators review the work register before handing it to the next team.</w:t>
      </w:r>
    </w:p>
    <w:p>
      <w:r>
        <w:t>Note 0495. The review pack describes routine documentation and quality assurance procedures.</w:t>
      </w:r>
    </w:p>
    <w:p>
      <w:r>
        <w:t>Note 0496. Supporting material is retained so reviewers can follow the work between teams.</w:t>
      </w:r>
    </w:p>
    <w:p>
      <w:r>
        <w:t>Note 0497. The operations team keeps supporting correspondence in the agreed review order.</w:t>
      </w:r>
    </w:p>
    <w:p>
      <w:r>
        <w:t>Note 0498. Delivery coordinators review the work register before handing it to the next team.</w:t>
      </w:r>
    </w:p>
    <w:p>
      <w:r>
        <w:t>Note 0499. The review pack describes routine documentation and quality assurance procedures.</w:t>
      </w:r>
    </w:p>
    <w:p>
      <w:r>
        <w:t>Note 0500. Supporting material is retained so reviewers can follow the work between teams.</w:t>
      </w:r>
    </w:p>
    <w:p>
      <w:r>
        <w:t>Note 0501. The operations team keeps supporting correspondence in the agreed review order.</w:t>
      </w:r>
    </w:p>
    <w:p>
      <w:r>
        <w:t>Note 0502. Delivery coordinators review the work register before handing it to the next team.</w:t>
      </w:r>
    </w:p>
    <w:p>
      <w:r>
        <w:t>Note 0503. The review pack describes routine documentation and quality assurance procedures.</w:t>
      </w:r>
    </w:p>
    <w:p>
      <w:r>
        <w:t>Note 0504. Supporting material is retained so reviewers can follow the work between teams.</w:t>
      </w:r>
    </w:p>
    <w:p>
      <w:r>
        <w:t>Note 0505. The operations team keeps supporting correspondence in the agreed review order.</w:t>
      </w:r>
    </w:p>
    <w:p>
      <w:r>
        <w:t>Note 0506. Delivery coordinators review the work register before handing it to the next team.</w:t>
      </w:r>
    </w:p>
    <w:p>
      <w:r>
        <w:t>Note 0507. The review pack describes routine documentation and quality assurance procedures.</w:t>
      </w:r>
    </w:p>
    <w:p>
      <w:r>
        <w:t>Note 0508. Supporting material is retained so reviewers can follow the work between teams.</w:t>
      </w:r>
    </w:p>
    <w:p>
      <w:r>
        <w:t>Note 0509. The operations team keeps supporting correspondence in the agreed review order.</w:t>
      </w:r>
    </w:p>
    <w:p>
      <w:r>
        <w:t>Note 0510. Delivery coordinators review the work register before handing it to the next team.</w:t>
      </w:r>
    </w:p>
    <w:p>
      <w:r>
        <w:t>Note 0511. The review pack describes routine documentation and quality assurance procedures.</w:t>
      </w:r>
    </w:p>
    <w:p>
      <w:r>
        <w:t>Note 0512. Supporting material is retained so reviewers can follow the work between teams.</w:t>
      </w:r>
    </w:p>
    <w:p>
      <w:r>
        <w:t>Note 0513. The operations team keeps supporting correspondence in the agreed review order.</w:t>
      </w:r>
    </w:p>
    <w:p>
      <w:r>
        <w:t>Note 0514. Delivery coordinators review the work register before handing it to the next team.</w:t>
      </w:r>
    </w:p>
    <w:p>
      <w:r>
        <w:t>Note 0515. The review pack describes routine documentation and quality assurance procedures.</w:t>
      </w:r>
    </w:p>
    <w:p>
      <w:r>
        <w:t>Note 0516. Supporting material is retained so reviewers can follow the work between teams.</w:t>
      </w:r>
    </w:p>
    <w:p>
      <w:r>
        <w:t>Note 0517. The operations team keeps supporting correspondence in the agreed review order.</w:t>
      </w:r>
    </w:p>
    <w:p>
      <w:r>
        <w:t>Note 0518. Delivery coordinators review the work register before handing it to the next team.</w:t>
      </w:r>
    </w:p>
    <w:p>
      <w:r>
        <w:t>Note 0519. The review pack describes routine documentation and quality assurance procedures.</w:t>
      </w:r>
    </w:p>
    <w:p>
      <w:r>
        <w:t>Note 0520. Supporting material is retained so reviewers can follow the work between teams.</w:t>
      </w:r>
    </w:p>
    <w:p>
      <w:r>
        <w:br w:type="page"/>
      </w:r>
    </w:p>
    <w:p>
      <w:r>
        <w:t>Note 0521. The operations team keeps supporting correspondence in the agreed review order.</w:t>
      </w:r>
    </w:p>
    <w:p>
      <w:r>
        <w:t>Note 0522. Delivery coordinators review the work register before handing it to the next team.</w:t>
      </w:r>
    </w:p>
    <w:p>
      <w:r>
        <w:t>Note 0523. The review pack describes routine documentation and quality assurance procedures.</w:t>
      </w:r>
    </w:p>
    <w:p>
      <w:r>
        <w:t>Note 0524. Supporting material is retained so reviewers can follow the work between teams.</w:t>
      </w:r>
    </w:p>
    <w:p>
      <w:r>
        <w:t>Note 0525. The operations team keeps supporting correspondence in the agreed review order.</w:t>
      </w:r>
    </w:p>
    <w:p>
      <w:r>
        <w:t>Note 0526. Delivery coordinators review the work register before handing it to the next team.</w:t>
      </w:r>
    </w:p>
    <w:p>
      <w:r>
        <w:t>Note 0527. The review pack describes routine documentation and quality assurance procedures.</w:t>
      </w:r>
    </w:p>
    <w:p>
      <w:r>
        <w:t>Note 0528. Supporting material is retained so reviewers can follow the work between teams.</w:t>
      </w:r>
    </w:p>
    <w:p>
      <w:r>
        <w:t>Note 0529. The operations team keeps supporting correspondence in the agreed review order.</w:t>
      </w:r>
    </w:p>
    <w:p>
      <w:r>
        <w:t>Note 0530. Delivery coordinators review the work register before handing it to the next team.</w:t>
      </w:r>
    </w:p>
    <w:p>
      <w:r>
        <w:t>Note 0531. The review pack describes routine documentation and quality assurance procedures.</w:t>
      </w:r>
    </w:p>
    <w:p>
      <w:r>
        <w:t>Note 0532. Supporting material is retained so reviewers can follow the work between teams.</w:t>
      </w:r>
    </w:p>
    <w:p>
      <w:r>
        <w:t>Note 0533. The operations team keeps supporting correspondence in the agreed review order.</w:t>
      </w:r>
    </w:p>
    <w:p>
      <w:r>
        <w:t>Note 0534. Delivery coordinators review the work register before handing it to the next team.</w:t>
      </w:r>
    </w:p>
    <w:p>
      <w:r>
        <w:t>Note 0535. The review pack describes routine documentation and quality assurance procedures.</w:t>
      </w:r>
    </w:p>
    <w:p>
      <w:r>
        <w:t>Note 0536. Supporting material is retained so reviewers can follow the work between teams.</w:t>
      </w:r>
    </w:p>
    <w:p>
      <w:r>
        <w:t>Note 0537. The operations team keeps supporting correspondence in the agreed review order.</w:t>
      </w:r>
    </w:p>
    <w:p>
      <w:r>
        <w:t>Note 0538. Delivery coordinators review the work register before handing it to the next team.</w:t>
      </w:r>
    </w:p>
    <w:p>
      <w:r>
        <w:t>Note 0539. The review pack describes routine documentation and quality assurance procedures.</w:t>
      </w:r>
    </w:p>
    <w:p>
      <w:r>
        <w:t>Note 0540. Supporting material is retained so reviewers can follow the work between teams.</w:t>
      </w:r>
    </w:p>
    <w:p>
      <w:r>
        <w:t>Note 0541. The operations team keeps supporting correspondence in the agreed review order.</w:t>
      </w:r>
    </w:p>
    <w:p>
      <w:r>
        <w:t>Note 0542. Delivery coordinators review the work register before handing it to the next team.</w:t>
      </w:r>
    </w:p>
    <w:p>
      <w:r>
        <w:t>Note 0543. The review pack describes routine documentation and quality assurance procedures.</w:t>
      </w:r>
    </w:p>
    <w:p>
      <w:r>
        <w:t>Note 0544. Supporting material is retained so reviewers can follow the work between teams.</w:t>
      </w:r>
    </w:p>
    <w:p>
      <w:r>
        <w:t>Note 0545. The operations team keeps supporting correspondence in the agreed review order.</w:t>
      </w:r>
    </w:p>
    <w:p>
      <w:r>
        <w:t>Note 0546. Delivery coordinators review the work register before handing it to the next team.</w:t>
      </w:r>
    </w:p>
    <w:p>
      <w:r>
        <w:t>Note 0547. The review pack describes routine documentation and quality assurance procedures.</w:t>
      </w:r>
    </w:p>
    <w:p>
      <w:r>
        <w:t>Note 0548. Supporting material is retained so reviewers can follow the work between teams.</w:t>
      </w:r>
    </w:p>
    <w:p>
      <w:r>
        <w:t>Note 0549. The operations team keeps supporting correspondence in the agreed review order.</w:t>
      </w:r>
    </w:p>
    <w:p>
      <w:r>
        <w:t>Note 0550. Delivery coordinators review the work register before handing it to the next team.</w:t>
      </w:r>
    </w:p>
    <w:p>
      <w:r>
        <w:t>Note 0551. The review pack describes routine documentation and quality assurance procedures.</w:t>
      </w:r>
    </w:p>
    <w:p>
      <w:r>
        <w:t>Note 0552. Supporting material is retained so reviewers can follow the work between teams.</w:t>
      </w:r>
    </w:p>
    <w:p>
      <w:r>
        <w:t>Note 0553. The operations team keeps supporting correspondence in the agreed review order.</w:t>
      </w:r>
    </w:p>
    <w:p>
      <w:r>
        <w:t>Note 0554. Delivery coordinators review the work register before handing it to the next team.</w:t>
      </w:r>
    </w:p>
    <w:p>
      <w:r>
        <w:t>Note 0555. The review pack describes routine documentation and quality assurance procedures.</w:t>
      </w:r>
    </w:p>
    <w:p>
      <w:r>
        <w:t>Note 0556. Supporting material is retained so reviewers can follow the work between teams.</w:t>
      </w:r>
    </w:p>
    <w:p>
      <w:r>
        <w:t>Note 0557. The operations team keeps supporting correspondence in the agreed review order.</w:t>
      </w:r>
    </w:p>
    <w:p>
      <w:r>
        <w:t>Note 0558. Delivery coordinators review the work register before handing it to the next team.</w:t>
      </w:r>
    </w:p>
    <w:p>
      <w:r>
        <w:t>Note 0559. The review pack describes routine documentation and quality assurance procedures.</w:t>
      </w:r>
    </w:p>
    <w:p>
      <w:r>
        <w:t>Note 0560. Supporting material is retained so reviewers can follow the work between teams.</w:t>
      </w:r>
    </w:p>
    <w:p>
      <w:r>
        <w:br w:type="page"/>
      </w:r>
    </w:p>
    <w:p>
      <w:r>
        <w:t>Note 0561. The operations team keeps supporting correspondence in the agreed review order.</w:t>
      </w:r>
    </w:p>
    <w:p>
      <w:r>
        <w:t>Note 0562. Delivery coordinators review the work register before handing it to the next team.</w:t>
      </w:r>
    </w:p>
    <w:p>
      <w:r>
        <w:t>Note 0563. The review pack describes routine documentation and quality assurance procedures.</w:t>
      </w:r>
    </w:p>
    <w:p>
      <w:r>
        <w:t>Note 0564. Supporting material is retained so reviewers can follow the work between teams.</w:t>
      </w:r>
    </w:p>
    <w:p>
      <w:r>
        <w:t>Note 0565. The operations team keeps supporting correspondence in the agreed review order.</w:t>
      </w:r>
    </w:p>
    <w:p>
      <w:r>
        <w:t>Note 0566. Delivery coordinators review the work register before handing it to the next team.</w:t>
      </w:r>
    </w:p>
    <w:p>
      <w:r>
        <w:t>Note 0567. The review pack describes routine documentation and quality assurance procedures.</w:t>
      </w:r>
    </w:p>
    <w:p>
      <w:r>
        <w:t>Note 0568. Supporting material is retained so reviewers can follow the work between teams.</w:t>
      </w:r>
    </w:p>
    <w:p>
      <w:r>
        <w:t>Note 0569. The operations team keeps supporting correspondence in the agreed review order.</w:t>
      </w:r>
    </w:p>
    <w:p>
      <w:r>
        <w:t>Note 0570. Delivery coordinators review the work register before handing it to the next team.</w:t>
      </w:r>
    </w:p>
    <w:p>
      <w:r>
        <w:t>Note 0571. The review pack describes routine documentation and quality assurance procedures.</w:t>
      </w:r>
    </w:p>
    <w:p>
      <w:r>
        <w:t>Note 0572. Supporting material is retained so reviewers can follow the work between teams.</w:t>
      </w:r>
    </w:p>
    <w:p>
      <w:r>
        <w:t>Note 0573. The operations team keeps supporting correspondence in the agreed review order.</w:t>
      </w:r>
    </w:p>
    <w:p>
      <w:r>
        <w:t>Note 0574. Delivery coordinators review the work register before handing it to the next team.</w:t>
      </w:r>
    </w:p>
    <w:p>
      <w:r>
        <w:t>Note 0575. The review pack describes routine documentation and quality assurance procedures.</w:t>
      </w:r>
    </w:p>
    <w:p>
      <w:r>
        <w:t>Note 0576. Supporting material is retained so reviewers can follow the work between teams.</w:t>
      </w:r>
    </w:p>
    <w:p>
      <w:r>
        <w:t>Note 0577. The operations team keeps supporting correspondence in the agreed review order.</w:t>
      </w:r>
    </w:p>
    <w:p>
      <w:r>
        <w:t>Note 0578. Delivery coordinators review the work register before handing it to the next team.</w:t>
      </w:r>
    </w:p>
    <w:p>
      <w:r>
        <w:t>Note 0579. The review pack describes routine documentation and quality assurance procedures.</w:t>
      </w:r>
    </w:p>
    <w:p>
      <w:r>
        <w:t>Note 0580. Supporting material is retained so reviewers can follow the work between teams.</w:t>
      </w:r>
    </w:p>
    <w:p>
      <w:r>
        <w:t>Note 0581. The operations team keeps supporting correspondence in the agreed review order.</w:t>
      </w:r>
    </w:p>
    <w:p>
      <w:r>
        <w:t>Note 0582. Delivery coordinators review the work register before handing it to the next team.</w:t>
      </w:r>
    </w:p>
    <w:p>
      <w:r>
        <w:t>Note 0583. The review pack describes routine documentation and quality assurance procedures.</w:t>
      </w:r>
    </w:p>
    <w:p>
      <w:r>
        <w:t>Note 0584. Supporting material is retained so reviewers can follow the work between teams.</w:t>
      </w:r>
    </w:p>
    <w:p>
      <w:r>
        <w:t>Note 0585. The operations team keeps supporting correspondence in the agreed review order.</w:t>
      </w:r>
    </w:p>
    <w:p>
      <w:r>
        <w:t>Note 0586. Delivery coordinators review the work register before handing it to the next team.</w:t>
      </w:r>
    </w:p>
    <w:p>
      <w:r>
        <w:t>Note 0587. The review pack describes routine documentation and quality assurance procedures.</w:t>
      </w:r>
    </w:p>
    <w:p>
      <w:r>
        <w:t>Note 0588. Supporting material is retained so reviewers can follow the work between teams.</w:t>
      </w:r>
    </w:p>
    <w:p>
      <w:r>
        <w:t>Note 0589. The operations team keeps supporting correspondence in the agreed review order.</w:t>
      </w:r>
    </w:p>
    <w:p>
      <w:r>
        <w:t>Note 0590. Delivery coordinators review the work register before handing it to the next team.</w:t>
      </w:r>
    </w:p>
    <w:p>
      <w:r>
        <w:t>Note 0591. The review pack describes routine documentation and quality assurance procedures.</w:t>
      </w:r>
    </w:p>
    <w:p>
      <w:r>
        <w:t>Note 0592. Supporting material is retained so reviewers can follow the work between teams.</w:t>
      </w:r>
    </w:p>
    <w:p>
      <w:r>
        <w:t>Note 0593. The operations team keeps supporting correspondence in the agreed review order.</w:t>
      </w:r>
    </w:p>
    <w:p>
      <w:r>
        <w:t>Note 0594. Delivery coordinators review the work register before handing it to the next team.</w:t>
      </w:r>
    </w:p>
    <w:p>
      <w:r>
        <w:t>Note 0595. The review pack describes routine documentation and quality assurance procedures.</w:t>
      </w:r>
    </w:p>
    <w:p>
      <w:r>
        <w:t>Note 0596. Supporting material is retained so reviewers can follow the work between teams.</w:t>
      </w:r>
    </w:p>
    <w:p>
      <w:r>
        <w:t>Note 0597. The operations team keeps supporting correspondence in the agreed review order.</w:t>
      </w:r>
    </w:p>
    <w:p>
      <w:r>
        <w:t>Note 0598. Delivery coordinators review the work register before handing it to the next team.</w:t>
      </w:r>
    </w:p>
    <w:p>
      <w:r>
        <w:t>Note 0599. The review pack describes routine documentation and quality assurance procedures.</w:t>
      </w:r>
    </w:p>
    <w:p>
      <w:r>
        <w:t>Note 0600. Supporting material is retained so reviewers can follow the work between teams.</w:t>
      </w:r>
    </w:p>
    <w:p>
      <w:r>
        <w:br w:type="page"/>
      </w:r>
    </w:p>
    <w:p>
      <w:r>
        <w:t>Note 0601. The operations team keeps supporting correspondence in the agreed review order.</w:t>
      </w:r>
    </w:p>
    <w:p>
      <w:r>
        <w:t>Note 0602. Delivery coordinators review the work register before handing it to the next team.</w:t>
      </w:r>
    </w:p>
    <w:p>
      <w:r>
        <w:t>Note 0603. The review pack describes routine documentation and quality assurance procedures.</w:t>
      </w:r>
    </w:p>
    <w:p>
      <w:r>
        <w:t>Note 0604. Supporting material is retained so reviewers can follow the work between teams.</w:t>
      </w:r>
    </w:p>
    <w:p>
      <w:r>
        <w:t>Note 0605. The operations team keeps supporting correspondence in the agreed review order.</w:t>
      </w:r>
    </w:p>
    <w:p>
      <w:r>
        <w:t>Note 0606. Delivery coordinators review the work register before handing it to the next team.</w:t>
      </w:r>
    </w:p>
    <w:p>
      <w:r>
        <w:t>Note 0607. The review pack describes routine documentation and quality assurance procedures.</w:t>
      </w:r>
    </w:p>
    <w:p>
      <w:r>
        <w:t>Note 0608. Supporting material is retained so reviewers can follow the work between teams.</w:t>
      </w:r>
    </w:p>
    <w:p>
      <w:r>
        <w:t>Note 0609. The operations team keeps supporting correspondence in the agreed review order.</w:t>
      </w:r>
    </w:p>
    <w:p>
      <w:r>
        <w:t>Note 0610. Delivery coordinators review the work register before handing it to the next team.</w:t>
      </w:r>
    </w:p>
    <w:p>
      <w:r>
        <w:t>Note 0611. The review pack describes routine documentation and quality assurance procedures.</w:t>
      </w:r>
    </w:p>
    <w:p>
      <w:r>
        <w:t>Note 0612. Supporting material is retained so reviewers can follow the work between teams.</w:t>
      </w:r>
    </w:p>
    <w:p>
      <w:r>
        <w:t>Note 0613. The operations team keeps supporting correspondence in the agreed review order.</w:t>
      </w:r>
    </w:p>
    <w:p>
      <w:r>
        <w:t>Note 0614. Delivery coordinators review the work register before handing it to the next team.</w:t>
      </w:r>
    </w:p>
    <w:p>
      <w:r>
        <w:t>Note 0615. The review pack describes routine documentation and quality assurance procedures.</w:t>
      </w:r>
    </w:p>
    <w:p>
      <w:r>
        <w:t>Note 0616. Supporting material is retained so reviewers can follow the work between teams.</w:t>
      </w:r>
    </w:p>
    <w:p>
      <w:r>
        <w:t>Note 0617. The operations team keeps supporting correspondence in the agreed review order.</w:t>
      </w:r>
    </w:p>
    <w:p>
      <w:r>
        <w:t>Note 0618. Delivery coordinators review the work register before handing it to the next team.</w:t>
      </w:r>
    </w:p>
    <w:p>
      <w:r>
        <w:t>Note 0619. The review pack describes routine documentation and quality assurance procedures.</w:t>
      </w:r>
    </w:p>
    <w:p>
      <w:r>
        <w:t>Note 0620. Supporting material is retained so reviewers can follow the work between teams.</w:t>
      </w:r>
    </w:p>
    <w:p>
      <w:r>
        <w:t>Note 0621. The operations team keeps supporting correspondence in the agreed review order.</w:t>
      </w:r>
    </w:p>
    <w:p>
      <w:r>
        <w:t>Note 0622. Delivery coordinators review the work register before handing it to the next team.</w:t>
      </w:r>
    </w:p>
    <w:p>
      <w:r>
        <w:t>Note 0623. The review pack describes routine documentation and quality assurance procedures.</w:t>
      </w:r>
    </w:p>
    <w:p>
      <w:r>
        <w:t>Note 0624. Supporting material is retained so reviewers can follow the work between teams.</w:t>
      </w:r>
    </w:p>
    <w:p>
      <w:r>
        <w:t>Note 0625. The operations team keeps supporting correspondence in the agreed review order.</w:t>
      </w:r>
    </w:p>
    <w:p>
      <w:r>
        <w:t>Note 0626. Delivery coordinators review the work register before handing it to the next team.</w:t>
      </w:r>
    </w:p>
    <w:p>
      <w:r>
        <w:t>Note 0627. The review pack describes routine documentation and quality assurance procedures.</w:t>
      </w:r>
    </w:p>
    <w:p>
      <w:r>
        <w:t>Note 0628. Supporting material is retained so reviewers can follow the work between teams.</w:t>
      </w:r>
    </w:p>
    <w:p>
      <w:r>
        <w:t>Note 0629. The operations team keeps supporting correspondence in the agreed review order.</w:t>
      </w:r>
    </w:p>
    <w:p>
      <w:r>
        <w:t>Note 0630. Delivery coordinators review the work register before handing it to the next team.</w:t>
      </w:r>
    </w:p>
    <w:p>
      <w:r>
        <w:t>Note 0631. The review pack describes routine documentation and quality assurance procedures.</w:t>
      </w:r>
    </w:p>
    <w:p>
      <w:r>
        <w:t>Note 0632. Supporting material is retained so reviewers can follow the work between teams.</w:t>
      </w:r>
    </w:p>
    <w:p>
      <w:r>
        <w:t>Note 0633. The operations team keeps supporting correspondence in the agreed review order.</w:t>
      </w:r>
    </w:p>
    <w:p>
      <w:r>
        <w:t>Note 0634. Delivery coordinators review the work register before handing it to the next team.</w:t>
      </w:r>
    </w:p>
    <w:p>
      <w:r>
        <w:t>Note 0635. The review pack describes routine documentation and quality assurance procedures.</w:t>
      </w:r>
    </w:p>
    <w:p>
      <w:r>
        <w:t>Note 0636. Supporting material is retained so reviewers can follow the work between teams.</w:t>
      </w:r>
    </w:p>
    <w:p>
      <w:r>
        <w:t>Note 0637. The operations team keeps supporting correspondence in the agreed review order.</w:t>
      </w:r>
    </w:p>
    <w:p>
      <w:r>
        <w:t>Note 0638. Delivery coordinators review the work register before handing it to the next team.</w:t>
      </w:r>
    </w:p>
    <w:p>
      <w:r>
        <w:t>Note 0639. The review pack describes routine documentation and quality assurance procedures.</w:t>
      </w:r>
    </w:p>
    <w:p>
      <w:r>
        <w:t>Note 0640. Supporting material is retained so reviewers can follow the work between teams.</w:t>
      </w:r>
    </w:p>
    <w:p>
      <w:r>
        <w:br w:type="page"/>
      </w:r>
    </w:p>
    <w:p>
      <w:r>
        <w:t>Note 0641. The operations team keeps supporting correspondence in the agreed review order.</w:t>
      </w:r>
    </w:p>
    <w:p>
      <w:r>
        <w:t>Note 0642. Delivery coordinators review the work register before handing it to the next team.</w:t>
      </w:r>
    </w:p>
    <w:p>
      <w:r>
        <w:t>Note 0643. The review pack describes routine documentation and quality assurance procedures.</w:t>
      </w:r>
    </w:p>
    <w:p>
      <w:r>
        <w:t>Note 0644. Supporting material is retained so reviewers can follow the work between teams.</w:t>
      </w:r>
    </w:p>
    <w:p>
      <w:r>
        <w:t>Note 0645. The operations team keeps supporting correspondence in the agreed review order.</w:t>
      </w:r>
    </w:p>
    <w:p>
      <w:r>
        <w:t>Note 0646. Delivery coordinators review the work register before handing it to the next team.</w:t>
      </w:r>
    </w:p>
    <w:p>
      <w:r>
        <w:t>Note 0647. The review pack describes routine documentation and quality assurance procedures.</w:t>
      </w:r>
    </w:p>
    <w:p>
      <w:r>
        <w:t>Note 0648. Supporting material is retained so reviewers can follow the work between teams.</w:t>
      </w:r>
    </w:p>
    <w:p>
      <w:r>
        <w:t>Note 0649. The operations team keeps supporting correspondence in the agreed review order.</w:t>
      </w:r>
    </w:p>
    <w:p>
      <w:r>
        <w:t>Note 0650. Delivery coordinators review the work register before handing it to the next team.</w:t>
      </w:r>
    </w:p>
    <w:p>
      <w:r>
        <w:t>Note 0651. The review pack describes routine documentation and quality assurance procedures.</w:t>
      </w:r>
    </w:p>
    <w:p>
      <w:r>
        <w:t>Note 0652. Supporting material is retained so reviewers can follow the work between teams.</w:t>
      </w:r>
    </w:p>
    <w:p>
      <w:r>
        <w:t>Note 0653. The operations team keeps supporting correspondence in the agreed review order.</w:t>
      </w:r>
    </w:p>
    <w:p>
      <w:r>
        <w:t>Note 0654. Delivery coordinators review the work register before handing it to the next team.</w:t>
      </w:r>
    </w:p>
    <w:p>
      <w:r>
        <w:t>Note 0655. The review pack describes routine documentation and quality assurance procedures.</w:t>
      </w:r>
    </w:p>
    <w:p>
      <w:r>
        <w:t>Note 0656. Supporting material is retained so reviewers can follow the work between teams.</w:t>
      </w:r>
    </w:p>
    <w:p>
      <w:r>
        <w:t>Note 0657. The operations team keeps supporting correspondence in the agreed review order.</w:t>
      </w:r>
    </w:p>
    <w:p>
      <w:r>
        <w:t>Note 0658. Delivery coordinators review the work register before handing it to the next team.</w:t>
      </w:r>
    </w:p>
    <w:p>
      <w:r>
        <w:t>Note 0659. The review pack describes routine documentation and quality assurance procedures.</w:t>
      </w:r>
    </w:p>
    <w:p>
      <w:r>
        <w:t>Note 0660. Supporting material is retained so reviewers can follow the work between teams.</w:t>
      </w:r>
    </w:p>
    <w:p>
      <w:r>
        <w:t>Note 0661. The operations team keeps supporting correspondence in the agreed review order.</w:t>
      </w:r>
    </w:p>
    <w:p>
      <w:r>
        <w:t>Note 0662. Delivery coordinators review the work register before handing it to the next team.</w:t>
      </w:r>
    </w:p>
    <w:p>
      <w:r>
        <w:t>Note 0663. The review pack describes routine documentation and quality assurance procedures.</w:t>
      </w:r>
    </w:p>
    <w:p>
      <w:r>
        <w:t>Note 0664. Supporting material is retained so reviewers can follow the work between teams.</w:t>
      </w:r>
    </w:p>
    <w:p>
      <w:r>
        <w:t>Note 0665. The operations team keeps supporting correspondence in the agreed review order.</w:t>
      </w:r>
    </w:p>
    <w:p>
      <w:r>
        <w:t>Note 0666. Delivery coordinators review the work register before handing it to the next team.</w:t>
      </w:r>
    </w:p>
    <w:p>
      <w:r>
        <w:t>Note 0667. The review pack describes routine documentation and quality assurance procedures.</w:t>
      </w:r>
    </w:p>
    <w:p>
      <w:r>
        <w:t>Note 0668. Supporting material is retained so reviewers can follow the work between teams.</w:t>
      </w:r>
    </w:p>
    <w:p>
      <w:r>
        <w:t>Note 0669. The operations team keeps supporting correspondence in the agreed review order.</w:t>
      </w:r>
    </w:p>
    <w:p>
      <w:r>
        <w:t>Note 0670. Delivery coordinators review the work register before handing it to the next team.</w:t>
      </w:r>
    </w:p>
    <w:p>
      <w:r>
        <w:t>Note 0671. The review pack describes routine documentation and quality assurance procedures.</w:t>
      </w:r>
    </w:p>
    <w:p>
      <w:r>
        <w:t>Note 0672. Supporting material is retained so reviewers can follow the work between teams.</w:t>
      </w:r>
    </w:p>
    <w:p>
      <w:r>
        <w:t>Note 0673. The operations team keeps supporting correspondence in the agreed review order.</w:t>
      </w:r>
    </w:p>
    <w:p>
      <w:r>
        <w:t>Note 0674. Delivery coordinators review the work register before handing it to the next team.</w:t>
      </w:r>
    </w:p>
    <w:p>
      <w:r>
        <w:t>Note 0675. The review pack describes routine documentation and quality assurance procedures.</w:t>
      </w:r>
    </w:p>
    <w:p>
      <w:r>
        <w:t>Note 0676. Supporting material is retained so reviewers can follow the work between teams.</w:t>
      </w:r>
    </w:p>
    <w:p>
      <w:r>
        <w:t>Note 0677. The operations team keeps supporting correspondence in the agreed review order.</w:t>
      </w:r>
    </w:p>
    <w:p>
      <w:r>
        <w:t>Note 0678. Delivery coordinators review the work register before handing it to the next team.</w:t>
      </w:r>
    </w:p>
    <w:p>
      <w:r>
        <w:t>Note 0679. The review pack describes routine documentation and quality assurance procedures.</w:t>
      </w:r>
    </w:p>
    <w:p>
      <w:r>
        <w:t>Note 0680. Supporting material is retained so reviewers can follow the work between teams.</w:t>
      </w:r>
    </w:p>
    <w:p>
      <w:r>
        <w:br w:type="page"/>
      </w:r>
    </w:p>
    <w:p>
      <w:r>
        <w:t>Payment of the gross amount GBP 2,400.00 is due on 14 April 2026.</w:t>
      </w:r>
    </w:p>
    <w:p>
      <w:r>
        <w:t>The supplier billing contact is billing@harbor.example.</w:t>
      </w:r>
    </w:p>
    <w:p>
      <w:r>
        <w:t>Note 0681. The operations team keeps supporting correspondence in the agreed review order.</w:t>
      </w:r>
    </w:p>
    <w:p>
      <w:r>
        <w:t>Note 0682. Delivery coordinators review the work register before handing it to the next team.</w:t>
      </w:r>
    </w:p>
    <w:p>
      <w:r>
        <w:t>Note 0683. The review pack describes routine documentation and quality assurance procedures.</w:t>
      </w:r>
    </w:p>
    <w:p>
      <w:r>
        <w:t>Note 0684. Supporting material is retained so reviewers can follow the work between teams.</w:t>
      </w:r>
    </w:p>
    <w:p>
      <w:r>
        <w:t>Note 0685. The operations team keeps supporting correspondence in the agreed review order.</w:t>
      </w:r>
    </w:p>
    <w:p>
      <w:r>
        <w:t>Note 0686. Delivery coordinators review the work register before handing it to the next team.</w:t>
      </w:r>
    </w:p>
    <w:p>
      <w:r>
        <w:t>Note 0687. The review pack describes routine documentation and quality assurance procedures.</w:t>
      </w:r>
    </w:p>
    <w:p>
      <w:r>
        <w:t>Note 0688. Supporting material is retained so reviewers can follow the work between teams.</w:t>
      </w:r>
    </w:p>
    <w:p>
      <w:r>
        <w:t>Note 0689. The operations team keeps supporting correspondence in the agreed review order.</w:t>
      </w:r>
    </w:p>
    <w:p>
      <w:r>
        <w:t>Note 0690. Delivery coordinators review the work register before handing it to the next team.</w:t>
      </w:r>
    </w:p>
    <w:p>
      <w:r>
        <w:t>Note 0691. The review pack describes routine documentation and quality assurance procedures.</w:t>
      </w:r>
    </w:p>
    <w:p>
      <w:r>
        <w:t>Note 0692. Supporting material is retained so reviewers can follow the work between teams.</w:t>
      </w:r>
    </w:p>
    <w:p>
      <w:r>
        <w:t>Note 0693. The operations team keeps supporting correspondence in the agreed review order.</w:t>
      </w:r>
    </w:p>
    <w:p>
      <w:r>
        <w:t>Note 0694. Delivery coordinators review the work register before handing it to the next team.</w:t>
      </w:r>
    </w:p>
    <w:p>
      <w:r>
        <w:t>Note 0695. The review pack describes routine documentation and quality assurance procedures.</w:t>
      </w:r>
    </w:p>
    <w:p>
      <w:r>
        <w:t>Note 0696. Supporting material is retained so reviewers can follow the work between teams.</w:t>
      </w:r>
    </w:p>
    <w:p>
      <w:r>
        <w:t>Note 0697. The operations team keeps supporting correspondence in the agreed review order.</w:t>
      </w:r>
    </w:p>
    <w:p>
      <w:r>
        <w:t>Note 0698. Delivery coordinators review the work register before handing it to the next team.</w:t>
      </w:r>
    </w:p>
    <w:p>
      <w:r>
        <w:t>Note 0699. The review pack describes routine documentation and quality assurance procedures.</w:t>
      </w:r>
    </w:p>
    <w:p>
      <w:r>
        <w:t>Note 0700. Supporting material is retained so reviewers can follow the work between teams.</w:t>
      </w:r>
    </w:p>
    <w:p>
      <w:r>
        <w:t>Note 0701. The operations team keeps supporting correspondence in the agreed review order.</w:t>
      </w:r>
    </w:p>
    <w:p>
      <w:r>
        <w:t>Note 0702. Delivery coordinators review the work register before handing it to the next team.</w:t>
      </w:r>
    </w:p>
    <w:p>
      <w:r>
        <w:t>Note 0703. The review pack describes routine documentation and quality assurance procedures.</w:t>
      </w:r>
    </w:p>
    <w:p>
      <w:r>
        <w:t>Note 0704. Supporting material is retained so reviewers can follow the work between teams.</w:t>
      </w:r>
    </w:p>
    <w:p>
      <w:r>
        <w:t>Note 0705. The operations team keeps supporting correspondence in the agreed review order.</w:t>
      </w:r>
    </w:p>
    <w:p>
      <w:r>
        <w:t>Note 0706. Delivery coordinators review the work register before handing it to the next team.</w:t>
      </w:r>
    </w:p>
    <w:p>
      <w:r>
        <w:t>Note 0707. The review pack describes routine documentation and quality assurance procedures.</w:t>
      </w:r>
    </w:p>
    <w:p>
      <w:r>
        <w:t>Note 0708. Supporting material is retained so reviewers can follow the work between teams.</w:t>
      </w:r>
    </w:p>
    <w:p>
      <w:r>
        <w:t>Note 0709. The operations team keeps supporting correspondence in the agreed review order.</w:t>
      </w:r>
    </w:p>
    <w:p>
      <w:r>
        <w:t>Note 0710. Delivery coordinators review the work register before handing it to the next team.</w:t>
      </w:r>
    </w:p>
    <w:p>
      <w:r>
        <w:t>Note 0711. The review pack describes routine documentation and quality assurance procedures.</w:t>
      </w:r>
    </w:p>
    <w:p>
      <w:r>
        <w:t>Note 0712. Supporting material is retained so reviewers can follow the work between teams.</w:t>
      </w:r>
    </w:p>
    <w:p>
      <w:r>
        <w:t>Note 0713. The operations team keeps supporting correspondence in the agreed review order.</w:t>
      </w:r>
    </w:p>
    <w:p>
      <w:r>
        <w:t>Note 0714. Delivery coordinators review the work register before handing it to the next team.</w:t>
      </w:r>
    </w:p>
    <w:p>
      <w:r>
        <w:t>Note 0715. The review pack describes routine documentation and quality assurance procedures.</w:t>
      </w:r>
    </w:p>
    <w:p>
      <w:r>
        <w:t>Note 0716. Supporting material is retained so reviewers can follow the work between teams.</w:t>
      </w:r>
    </w:p>
    <w:p>
      <w:r>
        <w:t>Note 0717. The operations team keeps supporting correspondence in the agreed review order.</w:t>
      </w:r>
    </w:p>
    <w:p>
      <w:r>
        <w:t>Note 0718. Delivery coordinators review the work register before handing it to the next team.</w:t>
      </w:r>
    </w:p>
    <w:p>
      <w:r>
        <w:t>Note 0719. The review pack describes routine documentation and quality assurance procedures.</w:t>
      </w:r>
    </w:p>
    <w:p>
      <w:r>
        <w:t>Note 0720. Supporting material is retained so reviewers can follow the work between teams.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